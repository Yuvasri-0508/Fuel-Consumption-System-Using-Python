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89B7" w14:textId="6DA1D9FB" w:rsidR="00AB6232" w:rsidRDefault="00D01A3C" w:rsidP="00AB6232">
      <w:pPr>
        <w:spacing w:before="700"/>
        <w:jc w:val="center"/>
      </w:pPr>
      <w:r>
        <w:rPr>
          <w:b/>
          <w:sz w:val="44"/>
        </w:rPr>
        <w:t xml:space="preserve">FUEL CONSUMPTION </w:t>
      </w:r>
      <w:r w:rsidR="0072357C">
        <w:rPr>
          <w:b/>
          <w:sz w:val="44"/>
        </w:rPr>
        <w:t xml:space="preserve">SYSTEM USING PYTHON </w:t>
      </w:r>
    </w:p>
    <w:p w14:paraId="1170F824" w14:textId="77777777" w:rsidR="00AB6232" w:rsidRPr="004F58D0" w:rsidRDefault="00AB6232" w:rsidP="00AB6232">
      <w:pPr>
        <w:spacing w:after="400"/>
        <w:jc w:val="center"/>
        <w:rPr>
          <w:rFonts w:cs="Times New Roman"/>
        </w:rPr>
      </w:pPr>
      <w:r w:rsidRPr="004F58D0">
        <w:rPr>
          <w:rFonts w:cs="Times New Roman"/>
          <w:b/>
          <w:sz w:val="32"/>
        </w:rPr>
        <w:t>REPORT</w:t>
      </w:r>
    </w:p>
    <w:p w14:paraId="35EC3B92" w14:textId="6EDA57B9" w:rsidR="00AB6232" w:rsidRPr="004F58D0" w:rsidRDefault="00AB6232" w:rsidP="00AB6232">
      <w:pPr>
        <w:spacing w:after="240"/>
        <w:jc w:val="center"/>
        <w:rPr>
          <w:rFonts w:cs="Times New Roman"/>
        </w:rPr>
      </w:pPr>
      <w:r>
        <w:rPr>
          <w:rFonts w:cs="Times New Roman"/>
          <w:b/>
          <w:sz w:val="28"/>
        </w:rPr>
        <w:t>CSA0</w:t>
      </w:r>
      <w:r w:rsidR="0072357C">
        <w:rPr>
          <w:rFonts w:cs="Times New Roman"/>
          <w:b/>
          <w:sz w:val="28"/>
        </w:rPr>
        <w:t>806</w:t>
      </w:r>
      <w:r w:rsidRPr="004F58D0">
        <w:rPr>
          <w:rFonts w:cs="Times New Roman"/>
          <w:b/>
          <w:sz w:val="28"/>
        </w:rPr>
        <w:t xml:space="preserve">– </w:t>
      </w:r>
      <w:r>
        <w:rPr>
          <w:rFonts w:cs="Times New Roman"/>
          <w:b/>
          <w:sz w:val="28"/>
        </w:rPr>
        <w:t>PYTHON PROGRAMMING</w:t>
      </w:r>
    </w:p>
    <w:p w14:paraId="42B6163F" w14:textId="49644BF1" w:rsidR="00AB6232" w:rsidRPr="004F58D0" w:rsidRDefault="00AB6232" w:rsidP="00AB6232">
      <w:pPr>
        <w:spacing w:after="600"/>
        <w:jc w:val="center"/>
        <w:rPr>
          <w:rFonts w:cs="Times New Roman"/>
        </w:rPr>
      </w:pPr>
      <w:r w:rsidRPr="004F58D0">
        <w:rPr>
          <w:rFonts w:cs="Times New Roman"/>
        </w:rPr>
        <w:t xml:space="preserve">Course Outcomes: </w:t>
      </w:r>
      <w:r>
        <w:rPr>
          <w:rFonts w:cs="Times New Roman"/>
        </w:rPr>
        <w:t>CO1,</w:t>
      </w:r>
      <w:r w:rsidR="0072357C">
        <w:rPr>
          <w:rFonts w:cs="Times New Roman"/>
        </w:rPr>
        <w:t xml:space="preserve"> </w:t>
      </w:r>
      <w:r w:rsidRPr="004F58D0">
        <w:rPr>
          <w:rFonts w:cs="Times New Roman"/>
        </w:rPr>
        <w:t>CO</w:t>
      </w:r>
      <w:r>
        <w:rPr>
          <w:rFonts w:cs="Times New Roman"/>
        </w:rPr>
        <w:t>2</w:t>
      </w:r>
      <w:r w:rsidRPr="004F58D0">
        <w:rPr>
          <w:rFonts w:cs="Times New Roman"/>
        </w:rPr>
        <w:t>, CO</w:t>
      </w:r>
      <w:r>
        <w:rPr>
          <w:rFonts w:cs="Times New Roman"/>
        </w:rPr>
        <w:t>3</w:t>
      </w:r>
      <w:r w:rsidRPr="004F58D0">
        <w:rPr>
          <w:rFonts w:cs="Times New Roman"/>
        </w:rPr>
        <w:t xml:space="preserve"> and CO</w:t>
      </w:r>
      <w:r>
        <w:rPr>
          <w:rFonts w:cs="Times New Roman"/>
        </w:rPr>
        <w:t>4</w:t>
      </w:r>
    </w:p>
    <w:p w14:paraId="5E80504B" w14:textId="77777777" w:rsidR="00AB6232" w:rsidRPr="004F58D0" w:rsidRDefault="00AB6232" w:rsidP="00AB6232">
      <w:pPr>
        <w:spacing w:after="160"/>
        <w:jc w:val="center"/>
        <w:rPr>
          <w:rFonts w:cs="Times New Roman"/>
        </w:rPr>
      </w:pPr>
      <w:r w:rsidRPr="004F58D0">
        <w:rPr>
          <w:rFonts w:cs="Times New Roman"/>
          <w:b/>
          <w:sz w:val="26"/>
        </w:rPr>
        <w:t>Submitted by</w:t>
      </w:r>
    </w:p>
    <w:p w14:paraId="7B952C2D" w14:textId="51CDB42F" w:rsidR="00AB6232" w:rsidRPr="004F58D0" w:rsidRDefault="00AB6232" w:rsidP="00AB6232">
      <w:pPr>
        <w:spacing w:after="80"/>
        <w:jc w:val="center"/>
        <w:rPr>
          <w:rFonts w:cs="Times New Roman"/>
        </w:rPr>
      </w:pPr>
      <w:r w:rsidRPr="004F58D0">
        <w:rPr>
          <w:rFonts w:cs="Times New Roman"/>
        </w:rPr>
        <w:t xml:space="preserve">Name: </w:t>
      </w:r>
      <w:r w:rsidR="0072357C">
        <w:rPr>
          <w:rFonts w:cs="Times New Roman"/>
        </w:rPr>
        <w:t>Y</w:t>
      </w:r>
      <w:r w:rsidR="00FD4F4E">
        <w:rPr>
          <w:rFonts w:cs="Times New Roman"/>
        </w:rPr>
        <w:t>. YUVASRI</w:t>
      </w:r>
    </w:p>
    <w:p w14:paraId="24CCBFDF" w14:textId="4590A188" w:rsidR="00AB6232" w:rsidRPr="004F58D0" w:rsidRDefault="00AB6232" w:rsidP="00AB6232">
      <w:pPr>
        <w:spacing w:after="80"/>
        <w:jc w:val="center"/>
        <w:rPr>
          <w:rFonts w:cs="Times New Roman"/>
        </w:rPr>
      </w:pPr>
      <w:r w:rsidRPr="004F58D0">
        <w:rPr>
          <w:rFonts w:cs="Times New Roman"/>
        </w:rPr>
        <w:t>Register No.: 19</w:t>
      </w:r>
      <w:r w:rsidR="00FD4F4E">
        <w:rPr>
          <w:rFonts w:cs="Times New Roman"/>
        </w:rPr>
        <w:t>2419014</w:t>
      </w:r>
    </w:p>
    <w:p w14:paraId="5DE99BDC" w14:textId="31089FE9" w:rsidR="00AB6232" w:rsidRPr="004F58D0" w:rsidRDefault="00AB6232" w:rsidP="00AB6232">
      <w:pPr>
        <w:spacing w:after="80"/>
        <w:jc w:val="center"/>
        <w:rPr>
          <w:rFonts w:cs="Times New Roman"/>
        </w:rPr>
      </w:pPr>
      <w:r w:rsidRPr="004F58D0">
        <w:rPr>
          <w:rFonts w:cs="Times New Roman"/>
        </w:rPr>
        <w:t xml:space="preserve">Department: </w:t>
      </w:r>
      <w:r w:rsidR="00FD4F4E">
        <w:rPr>
          <w:rFonts w:cs="Times New Roman"/>
        </w:rPr>
        <w:t>BME</w:t>
      </w:r>
    </w:p>
    <w:p w14:paraId="660D3C8F" w14:textId="0EA7166D" w:rsidR="00AB6232" w:rsidRPr="004F58D0" w:rsidRDefault="00AB6232" w:rsidP="00AB6232">
      <w:pPr>
        <w:spacing w:after="400"/>
        <w:jc w:val="center"/>
        <w:rPr>
          <w:rFonts w:cs="Times New Roman"/>
        </w:rPr>
      </w:pPr>
      <w:r w:rsidRPr="004F58D0">
        <w:rPr>
          <w:rFonts w:cs="Times New Roman"/>
        </w:rPr>
        <w:t xml:space="preserve">Year / Semester: </w:t>
      </w:r>
      <w:r w:rsidR="00FD4F4E">
        <w:rPr>
          <w:rFonts w:cs="Times New Roman"/>
        </w:rPr>
        <w:t>3</w:t>
      </w:r>
    </w:p>
    <w:p w14:paraId="24D91A89" w14:textId="77777777" w:rsidR="00AB6232" w:rsidRPr="004F58D0" w:rsidRDefault="00AB6232" w:rsidP="00AB6232">
      <w:pPr>
        <w:spacing w:after="160"/>
        <w:jc w:val="center"/>
        <w:rPr>
          <w:rFonts w:cs="Times New Roman"/>
        </w:rPr>
      </w:pPr>
      <w:r w:rsidRPr="004F58D0">
        <w:rPr>
          <w:rFonts w:cs="Times New Roman"/>
          <w:b/>
          <w:sz w:val="26"/>
        </w:rPr>
        <w:t>Submitted to</w:t>
      </w:r>
    </w:p>
    <w:p w14:paraId="37DBB26B" w14:textId="77777777" w:rsidR="00AB6232" w:rsidRPr="004F58D0" w:rsidRDefault="00AB6232" w:rsidP="00AB6232">
      <w:pPr>
        <w:spacing w:after="80"/>
        <w:jc w:val="center"/>
        <w:rPr>
          <w:rFonts w:cs="Times New Roman"/>
        </w:rPr>
      </w:pPr>
      <w:r w:rsidRPr="004F58D0">
        <w:rPr>
          <w:rFonts w:cs="Times New Roman"/>
        </w:rPr>
        <w:t xml:space="preserve">Faculty Name: Dr. </w:t>
      </w:r>
      <w:r>
        <w:rPr>
          <w:rFonts w:cs="Times New Roman"/>
        </w:rPr>
        <w:t>S. Ponmaniraj</w:t>
      </w:r>
    </w:p>
    <w:p w14:paraId="025872A4" w14:textId="77777777" w:rsidR="00AB6232" w:rsidRPr="004F58D0" w:rsidRDefault="00AB6232" w:rsidP="00AB6232">
      <w:pPr>
        <w:spacing w:after="400"/>
        <w:jc w:val="center"/>
        <w:rPr>
          <w:rFonts w:cs="Times New Roman"/>
        </w:rPr>
      </w:pPr>
      <w:r w:rsidRPr="004F58D0">
        <w:rPr>
          <w:rFonts w:cs="Times New Roman"/>
        </w:rPr>
        <w:t>Institution: SIMATS Engineering.</w:t>
      </w:r>
    </w:p>
    <w:p w14:paraId="5E6BDC64" w14:textId="77777777" w:rsidR="00E12763" w:rsidRDefault="00EA0E6B">
      <w:r>
        <w:br w:type="page"/>
      </w:r>
    </w:p>
    <w:p w14:paraId="631666E1" w14:textId="77777777" w:rsidR="00A04598" w:rsidRPr="004F58D0" w:rsidRDefault="00A04598" w:rsidP="00A04598">
      <w:pPr>
        <w:spacing w:after="400"/>
        <w:jc w:val="center"/>
        <w:rPr>
          <w:rFonts w:cs="Times New Roman"/>
        </w:rPr>
      </w:pPr>
      <w:r w:rsidRPr="004F58D0">
        <w:rPr>
          <w:rFonts w:cs="Times New Roman"/>
          <w:b/>
          <w:sz w:val="32"/>
        </w:rPr>
        <w:lastRenderedPageBreak/>
        <w:t>CERTIFICATE</w:t>
      </w:r>
    </w:p>
    <w:p w14:paraId="6D75AE7C" w14:textId="1C2E07B8" w:rsidR="00A04598" w:rsidRPr="004F58D0" w:rsidRDefault="00A04598" w:rsidP="00A04598">
      <w:pPr>
        <w:rPr>
          <w:rFonts w:cs="Times New Roman"/>
        </w:rPr>
      </w:pPr>
      <w:r w:rsidRPr="004F58D0">
        <w:rPr>
          <w:rFonts w:cs="Times New Roman"/>
        </w:rPr>
        <w:t xml:space="preserve">This is to certify that </w:t>
      </w:r>
      <w:r w:rsidR="00FD4F4E">
        <w:rPr>
          <w:rFonts w:cs="Times New Roman"/>
        </w:rPr>
        <w:t>YUVASRI Y [192419014</w:t>
      </w:r>
      <w:r w:rsidR="00FD5829">
        <w:rPr>
          <w:rFonts w:cs="Times New Roman"/>
        </w:rPr>
        <w:t xml:space="preserve">] </w:t>
      </w:r>
      <w:r w:rsidR="00FD5829" w:rsidRPr="004F58D0">
        <w:rPr>
          <w:rFonts w:cs="Times New Roman"/>
        </w:rPr>
        <w:t>of</w:t>
      </w:r>
      <w:r w:rsidRPr="004F58D0">
        <w:rPr>
          <w:rFonts w:cs="Times New Roman"/>
        </w:rPr>
        <w:t xml:space="preserve"> </w:t>
      </w:r>
      <w:r w:rsidR="001F1DC9">
        <w:rPr>
          <w:rFonts w:cs="Times New Roman"/>
        </w:rPr>
        <w:t xml:space="preserve">B.E BIOMEDICAL </w:t>
      </w:r>
      <w:r w:rsidR="00FD5829">
        <w:rPr>
          <w:rFonts w:cs="Times New Roman"/>
        </w:rPr>
        <w:t xml:space="preserve">ENGINEERING </w:t>
      </w:r>
      <w:r w:rsidR="00FD5829" w:rsidRPr="004F58D0">
        <w:rPr>
          <w:rFonts w:cs="Times New Roman"/>
        </w:rPr>
        <w:t>has</w:t>
      </w:r>
      <w:r w:rsidRPr="004F58D0">
        <w:rPr>
          <w:rFonts w:cs="Times New Roman"/>
        </w:rPr>
        <w:t xml:space="preserve"> successfully prepared and submitted the report entitled “</w:t>
      </w:r>
      <w:r w:rsidR="00857664">
        <w:rPr>
          <w:rFonts w:cs="Times New Roman"/>
        </w:rPr>
        <w:t>Fuel Consumption System Using Python</w:t>
      </w:r>
      <w:r w:rsidRPr="004F58D0">
        <w:rPr>
          <w:rFonts w:cs="Times New Roman"/>
        </w:rPr>
        <w:t xml:space="preserve">” as part of the academic requirements for </w:t>
      </w:r>
      <w:r>
        <w:rPr>
          <w:rFonts w:cs="Times New Roman"/>
        </w:rPr>
        <w:t>CSA08</w:t>
      </w:r>
      <w:r w:rsidR="00C744E9">
        <w:rPr>
          <w:rFonts w:cs="Times New Roman"/>
        </w:rPr>
        <w:t>06</w:t>
      </w:r>
      <w:r>
        <w:rPr>
          <w:rFonts w:cs="Times New Roman"/>
        </w:rPr>
        <w:t>-Python programming</w:t>
      </w:r>
      <w:r w:rsidRPr="004F58D0">
        <w:rPr>
          <w:rFonts w:cs="Times New Roman"/>
        </w:rPr>
        <w:t>.</w:t>
      </w:r>
    </w:p>
    <w:p w14:paraId="5DE922AB" w14:textId="77777777" w:rsidR="007967E8" w:rsidRDefault="007967E8" w:rsidP="007967E8">
      <w:r>
        <w:t>The work presented in this report demonstrates the design, implementation, testing and analysis of a menu-driven Python application for vehicle fuel monitoring and analysis.</w:t>
      </w:r>
    </w:p>
    <w:p w14:paraId="56B3C8B3" w14:textId="7CD10446" w:rsidR="00A04598" w:rsidRPr="004F58D0" w:rsidRDefault="00A04598" w:rsidP="00A04598">
      <w:pPr>
        <w:rPr>
          <w:rFonts w:cs="Times New Roman"/>
        </w:rPr>
      </w:pPr>
    </w:p>
    <w:p w14:paraId="4A276C65" w14:textId="77777777" w:rsidR="00A04598" w:rsidRPr="004F58D0" w:rsidRDefault="00A04598" w:rsidP="00A04598">
      <w:pPr>
        <w:rPr>
          <w:rFonts w:cs="Times New Roman"/>
        </w:rPr>
      </w:pPr>
      <w:r w:rsidRPr="004F58D0">
        <w:rPr>
          <w:rFonts w:cs="Times New Roman"/>
        </w:rPr>
        <w:br/>
      </w:r>
    </w:p>
    <w:p w14:paraId="657631B6" w14:textId="77777777" w:rsidR="00A04598" w:rsidRPr="004F58D0" w:rsidRDefault="00A04598" w:rsidP="00A04598">
      <w:pPr>
        <w:spacing w:after="160"/>
        <w:jc w:val="center"/>
        <w:rPr>
          <w:rFonts w:cs="Times New Roman"/>
        </w:rPr>
      </w:pPr>
      <w:r w:rsidRPr="004F58D0">
        <w:rPr>
          <w:rFonts w:cs="Times New Roman"/>
        </w:rPr>
        <w:t>Faculty Signature: ____________________</w:t>
      </w:r>
    </w:p>
    <w:p w14:paraId="025DF6DA" w14:textId="77777777" w:rsidR="00A04598" w:rsidRPr="004F58D0" w:rsidRDefault="00A04598" w:rsidP="00A04598">
      <w:pPr>
        <w:spacing w:after="160"/>
        <w:jc w:val="center"/>
        <w:rPr>
          <w:rFonts w:cs="Times New Roman"/>
        </w:rPr>
      </w:pPr>
      <w:r w:rsidRPr="004F58D0">
        <w:rPr>
          <w:rFonts w:cs="Times New Roman"/>
        </w:rPr>
        <w:t>Date: ________________________________</w:t>
      </w:r>
    </w:p>
    <w:p w14:paraId="1BC33A78" w14:textId="77777777" w:rsidR="00A04598" w:rsidRDefault="00A04598">
      <w:pPr>
        <w:pStyle w:val="Heading1"/>
      </w:pPr>
    </w:p>
    <w:p w14:paraId="379FDD55" w14:textId="77777777" w:rsidR="00A04598" w:rsidRDefault="00A04598">
      <w:pPr>
        <w:pStyle w:val="Heading1"/>
      </w:pPr>
    </w:p>
    <w:p w14:paraId="540C7709" w14:textId="77777777" w:rsidR="00A04598" w:rsidRDefault="00A04598">
      <w:pPr>
        <w:pStyle w:val="Heading1"/>
      </w:pPr>
    </w:p>
    <w:p w14:paraId="04BDC1DE" w14:textId="77777777" w:rsidR="00A04598" w:rsidRDefault="00A04598">
      <w:pPr>
        <w:pStyle w:val="Heading1"/>
      </w:pPr>
    </w:p>
    <w:p w14:paraId="1B08D594" w14:textId="77777777" w:rsidR="00A04598" w:rsidRDefault="00A04598">
      <w:pPr>
        <w:pStyle w:val="Heading1"/>
      </w:pPr>
    </w:p>
    <w:p w14:paraId="503B0078" w14:textId="77777777" w:rsidR="00A04598" w:rsidRDefault="00A04598">
      <w:pPr>
        <w:pStyle w:val="Heading1"/>
      </w:pPr>
    </w:p>
    <w:p w14:paraId="15EB98E1" w14:textId="77777777" w:rsidR="00A04598" w:rsidRDefault="00A04598">
      <w:pPr>
        <w:pStyle w:val="Heading1"/>
      </w:pPr>
    </w:p>
    <w:p w14:paraId="6D3CCFB0" w14:textId="77777777" w:rsidR="00A04598" w:rsidRDefault="00A04598">
      <w:pPr>
        <w:pStyle w:val="Heading1"/>
      </w:pPr>
    </w:p>
    <w:p w14:paraId="1CFE9C7D" w14:textId="77777777" w:rsidR="00400EF1" w:rsidRDefault="00400EF1"/>
    <w:p w14:paraId="43133057" w14:textId="77777777" w:rsidR="00400EF1" w:rsidRDefault="00400EF1"/>
    <w:p w14:paraId="71057F15" w14:textId="77777777" w:rsidR="00400EF1" w:rsidRDefault="00400EF1"/>
    <w:p w14:paraId="4DEF6DD7" w14:textId="77777777" w:rsidR="003906E3" w:rsidRPr="00B94EAB" w:rsidRDefault="003906E3" w:rsidP="003906E3">
      <w:pPr>
        <w:pStyle w:val="Heading1"/>
        <w:rPr>
          <w:rFonts w:ascii="Times New Roman" w:hAnsi="Times New Roman" w:cs="Times New Roman"/>
          <w:color w:val="0D0D0D" w:themeColor="text1" w:themeTint="F2"/>
        </w:rPr>
      </w:pPr>
      <w:r w:rsidRPr="00B94EAB">
        <w:rPr>
          <w:rFonts w:ascii="Times New Roman" w:hAnsi="Times New Roman" w:cs="Times New Roman"/>
          <w:color w:val="0D0D0D" w:themeColor="text1" w:themeTint="F2"/>
        </w:rPr>
        <w:lastRenderedPageBreak/>
        <w:t>TABLE OF CONTENTS</w:t>
      </w:r>
    </w:p>
    <w:p w14:paraId="7555BC53" w14:textId="77777777" w:rsidR="003906E3" w:rsidRPr="00B94EAB" w:rsidRDefault="003906E3" w:rsidP="003906E3">
      <w:pPr>
        <w:spacing w:after="60"/>
        <w:ind w:left="216"/>
        <w:rPr>
          <w:rFonts w:cs="Times New Roman"/>
        </w:rPr>
      </w:pPr>
      <w:r w:rsidRPr="00B94EAB">
        <w:rPr>
          <w:rFonts w:cs="Times New Roman"/>
        </w:rPr>
        <w:t>1. Abstract</w:t>
      </w:r>
    </w:p>
    <w:p w14:paraId="7526B994" w14:textId="77777777" w:rsidR="003906E3" w:rsidRPr="00B94EAB" w:rsidRDefault="003906E3" w:rsidP="003906E3">
      <w:pPr>
        <w:spacing w:after="60"/>
        <w:ind w:left="216"/>
        <w:rPr>
          <w:rFonts w:cs="Times New Roman"/>
        </w:rPr>
      </w:pPr>
      <w:r w:rsidRPr="00B94EAB">
        <w:rPr>
          <w:rFonts w:cs="Times New Roman"/>
        </w:rPr>
        <w:t>2. Introduction</w:t>
      </w:r>
    </w:p>
    <w:p w14:paraId="69AA65AA" w14:textId="77777777" w:rsidR="003906E3" w:rsidRPr="00B94EAB" w:rsidRDefault="003906E3" w:rsidP="003906E3">
      <w:pPr>
        <w:spacing w:after="60"/>
        <w:ind w:left="216"/>
        <w:rPr>
          <w:rFonts w:cs="Times New Roman"/>
        </w:rPr>
      </w:pPr>
      <w:r w:rsidRPr="00B94EAB">
        <w:rPr>
          <w:rFonts w:cs="Times New Roman"/>
        </w:rPr>
        <w:t xml:space="preserve">3. Problem </w:t>
      </w:r>
      <w:r>
        <w:rPr>
          <w:rFonts w:cs="Times New Roman"/>
        </w:rPr>
        <w:t>Statement</w:t>
      </w:r>
    </w:p>
    <w:p w14:paraId="490B112F" w14:textId="77777777" w:rsidR="003906E3" w:rsidRPr="00B94EAB" w:rsidRDefault="003906E3" w:rsidP="003906E3">
      <w:pPr>
        <w:spacing w:after="60"/>
        <w:ind w:left="216"/>
        <w:rPr>
          <w:rFonts w:cs="Times New Roman"/>
        </w:rPr>
      </w:pPr>
      <w:r w:rsidRPr="00B94EAB">
        <w:rPr>
          <w:rFonts w:cs="Times New Roman"/>
        </w:rPr>
        <w:t xml:space="preserve">4. Objectives </w:t>
      </w:r>
    </w:p>
    <w:p w14:paraId="489F1D87" w14:textId="77777777" w:rsidR="003906E3" w:rsidRPr="00B94EAB" w:rsidRDefault="003906E3" w:rsidP="003906E3">
      <w:pPr>
        <w:spacing w:after="60"/>
        <w:ind w:left="216"/>
        <w:rPr>
          <w:rFonts w:cs="Times New Roman"/>
        </w:rPr>
      </w:pPr>
      <w:r w:rsidRPr="00B94EAB">
        <w:rPr>
          <w:rFonts w:cs="Times New Roman"/>
        </w:rPr>
        <w:t>5. Requirements</w:t>
      </w:r>
    </w:p>
    <w:p w14:paraId="1B3C9BA3" w14:textId="77777777" w:rsidR="003906E3" w:rsidRPr="00B94EAB" w:rsidRDefault="003906E3" w:rsidP="003906E3">
      <w:pPr>
        <w:spacing w:after="60"/>
        <w:ind w:left="216"/>
        <w:rPr>
          <w:rFonts w:cs="Times New Roman"/>
        </w:rPr>
      </w:pPr>
      <w:r w:rsidRPr="00B94EAB">
        <w:rPr>
          <w:rFonts w:cs="Times New Roman"/>
        </w:rPr>
        <w:t>6. Application of Relevant Course Knowledge</w:t>
      </w:r>
    </w:p>
    <w:p w14:paraId="7F2B7CA6" w14:textId="77777777" w:rsidR="003906E3" w:rsidRPr="00B94EAB" w:rsidRDefault="003906E3" w:rsidP="003906E3">
      <w:pPr>
        <w:spacing w:after="60"/>
        <w:ind w:left="216"/>
        <w:rPr>
          <w:rFonts w:cs="Times New Roman"/>
        </w:rPr>
      </w:pPr>
      <w:r w:rsidRPr="00B94EAB">
        <w:rPr>
          <w:rFonts w:cs="Times New Roman"/>
        </w:rPr>
        <w:t>7. Proposed System and Methodology</w:t>
      </w:r>
    </w:p>
    <w:p w14:paraId="4259F499" w14:textId="77777777" w:rsidR="003906E3" w:rsidRPr="00B94EAB" w:rsidRDefault="003906E3" w:rsidP="003906E3">
      <w:pPr>
        <w:spacing w:after="60"/>
        <w:ind w:left="216"/>
        <w:rPr>
          <w:rFonts w:cs="Times New Roman"/>
        </w:rPr>
      </w:pPr>
      <w:r>
        <w:rPr>
          <w:rFonts w:cs="Times New Roman"/>
        </w:rPr>
        <w:t>8</w:t>
      </w:r>
      <w:r w:rsidRPr="00B94EAB">
        <w:rPr>
          <w:rFonts w:cs="Times New Roman"/>
        </w:rPr>
        <w:t xml:space="preserve">. </w:t>
      </w:r>
      <w:r>
        <w:rPr>
          <w:rFonts w:cs="Times New Roman"/>
        </w:rPr>
        <w:t>Pseudocode</w:t>
      </w:r>
    </w:p>
    <w:p w14:paraId="10097B02" w14:textId="77777777" w:rsidR="003906E3" w:rsidRPr="00B94EAB" w:rsidRDefault="003906E3" w:rsidP="003906E3">
      <w:pPr>
        <w:spacing w:after="60"/>
        <w:ind w:left="216"/>
        <w:rPr>
          <w:rFonts w:cs="Times New Roman"/>
        </w:rPr>
      </w:pPr>
      <w:r>
        <w:rPr>
          <w:rFonts w:cs="Times New Roman"/>
        </w:rPr>
        <w:t>9</w:t>
      </w:r>
      <w:r w:rsidRPr="00B94EAB">
        <w:rPr>
          <w:rFonts w:cs="Times New Roman"/>
        </w:rPr>
        <w:t>. Implementation and Source Code</w:t>
      </w:r>
    </w:p>
    <w:p w14:paraId="56C0C501" w14:textId="77777777" w:rsidR="003906E3" w:rsidRPr="00B94EAB" w:rsidRDefault="003906E3" w:rsidP="003906E3">
      <w:pPr>
        <w:spacing w:after="60"/>
        <w:ind w:left="216"/>
        <w:rPr>
          <w:rFonts w:cs="Times New Roman"/>
        </w:rPr>
      </w:pPr>
      <w:r>
        <w:rPr>
          <w:rFonts w:cs="Times New Roman"/>
        </w:rPr>
        <w:t>10</w:t>
      </w:r>
      <w:r w:rsidRPr="00B94EAB">
        <w:rPr>
          <w:rFonts w:cs="Times New Roman"/>
        </w:rPr>
        <w:t>. Test Cases and Expected/Actual Results</w:t>
      </w:r>
    </w:p>
    <w:p w14:paraId="3C52A9EE" w14:textId="77777777" w:rsidR="003906E3" w:rsidRPr="00B94EAB" w:rsidRDefault="003906E3" w:rsidP="003906E3">
      <w:pPr>
        <w:spacing w:after="60"/>
        <w:ind w:left="216"/>
        <w:rPr>
          <w:rFonts w:cs="Times New Roman"/>
        </w:rPr>
      </w:pPr>
      <w:r w:rsidRPr="00B94EAB">
        <w:rPr>
          <w:rFonts w:cs="Times New Roman"/>
        </w:rPr>
        <w:t>1</w:t>
      </w:r>
      <w:r>
        <w:rPr>
          <w:rFonts w:cs="Times New Roman"/>
        </w:rPr>
        <w:t>1</w:t>
      </w:r>
      <w:r w:rsidRPr="00B94EAB">
        <w:rPr>
          <w:rFonts w:cs="Times New Roman"/>
        </w:rPr>
        <w:t>. Results and Validation</w:t>
      </w:r>
    </w:p>
    <w:p w14:paraId="4A4DDEE2" w14:textId="77777777" w:rsidR="003906E3" w:rsidRPr="00B94EAB" w:rsidRDefault="003906E3" w:rsidP="003906E3">
      <w:pPr>
        <w:spacing w:after="60"/>
        <w:ind w:left="216"/>
        <w:rPr>
          <w:rFonts w:cs="Times New Roman"/>
        </w:rPr>
      </w:pPr>
      <w:r w:rsidRPr="00B94EAB">
        <w:rPr>
          <w:rFonts w:cs="Times New Roman"/>
        </w:rPr>
        <w:t>1</w:t>
      </w:r>
      <w:r>
        <w:rPr>
          <w:rFonts w:cs="Times New Roman"/>
        </w:rPr>
        <w:t>2</w:t>
      </w:r>
      <w:r w:rsidRPr="00B94EAB">
        <w:rPr>
          <w:rFonts w:cs="Times New Roman"/>
        </w:rPr>
        <w:t>. Comparison</w:t>
      </w:r>
      <w:r>
        <w:rPr>
          <w:rFonts w:cs="Times New Roman"/>
        </w:rPr>
        <w:t xml:space="preserve"> </w:t>
      </w:r>
      <w:r w:rsidRPr="00B94EAB">
        <w:rPr>
          <w:rFonts w:cs="Times New Roman"/>
        </w:rPr>
        <w:t>and Justification</w:t>
      </w:r>
    </w:p>
    <w:p w14:paraId="286C729F" w14:textId="77777777" w:rsidR="003906E3" w:rsidRPr="00B94EAB" w:rsidRDefault="003906E3" w:rsidP="003906E3">
      <w:pPr>
        <w:spacing w:after="60"/>
        <w:ind w:left="216"/>
        <w:rPr>
          <w:rFonts w:cs="Times New Roman"/>
        </w:rPr>
      </w:pPr>
      <w:r w:rsidRPr="00B94EAB">
        <w:rPr>
          <w:rFonts w:cs="Times New Roman"/>
        </w:rPr>
        <w:t>1</w:t>
      </w:r>
      <w:r>
        <w:rPr>
          <w:rFonts w:cs="Times New Roman"/>
        </w:rPr>
        <w:t>3</w:t>
      </w:r>
      <w:r w:rsidRPr="00B94EAB">
        <w:rPr>
          <w:rFonts w:cs="Times New Roman"/>
        </w:rPr>
        <w:t>. SDG Relevance</w:t>
      </w:r>
    </w:p>
    <w:p w14:paraId="63761487" w14:textId="77777777" w:rsidR="003906E3" w:rsidRPr="00B94EAB" w:rsidRDefault="003906E3" w:rsidP="003906E3">
      <w:pPr>
        <w:spacing w:after="60"/>
        <w:ind w:left="216"/>
        <w:rPr>
          <w:rFonts w:cs="Times New Roman"/>
        </w:rPr>
      </w:pPr>
      <w:r>
        <w:rPr>
          <w:rFonts w:cs="Times New Roman"/>
        </w:rPr>
        <w:t>14</w:t>
      </w:r>
      <w:r w:rsidRPr="00B94EAB">
        <w:rPr>
          <w:rFonts w:cs="Times New Roman"/>
        </w:rPr>
        <w:t>. Conclusion</w:t>
      </w:r>
    </w:p>
    <w:p w14:paraId="43FE65EB" w14:textId="77777777" w:rsidR="003906E3" w:rsidRPr="00B94EAB" w:rsidRDefault="003906E3" w:rsidP="003906E3">
      <w:pPr>
        <w:spacing w:after="60"/>
        <w:ind w:left="216"/>
        <w:rPr>
          <w:rFonts w:cs="Times New Roman"/>
        </w:rPr>
      </w:pPr>
      <w:r>
        <w:rPr>
          <w:rFonts w:cs="Times New Roman"/>
        </w:rPr>
        <w:t>15</w:t>
      </w:r>
      <w:r w:rsidRPr="00B94EAB">
        <w:rPr>
          <w:rFonts w:cs="Times New Roman"/>
        </w:rPr>
        <w:t>. Individual Contribution of Group Members</w:t>
      </w:r>
    </w:p>
    <w:p w14:paraId="1198D146" w14:textId="77777777" w:rsidR="003906E3" w:rsidRPr="00B94EAB" w:rsidRDefault="003906E3" w:rsidP="003906E3">
      <w:pPr>
        <w:spacing w:after="60"/>
        <w:ind w:left="216"/>
        <w:rPr>
          <w:rFonts w:cs="Times New Roman"/>
        </w:rPr>
      </w:pPr>
      <w:r>
        <w:rPr>
          <w:rFonts w:cs="Times New Roman"/>
        </w:rPr>
        <w:t>16</w:t>
      </w:r>
      <w:r w:rsidRPr="00B94EAB">
        <w:rPr>
          <w:rFonts w:cs="Times New Roman"/>
        </w:rPr>
        <w:t>. Individual Reflection</w:t>
      </w:r>
    </w:p>
    <w:p w14:paraId="2EA1294C" w14:textId="77777777" w:rsidR="003906E3" w:rsidRPr="00B94EAB" w:rsidRDefault="003906E3" w:rsidP="003906E3">
      <w:pPr>
        <w:spacing w:after="60"/>
        <w:ind w:left="216"/>
        <w:rPr>
          <w:rFonts w:cs="Times New Roman"/>
        </w:rPr>
      </w:pPr>
      <w:r>
        <w:rPr>
          <w:rFonts w:cs="Times New Roman"/>
        </w:rPr>
        <w:t>17</w:t>
      </w:r>
      <w:r w:rsidRPr="00B94EAB">
        <w:rPr>
          <w:rFonts w:cs="Times New Roman"/>
        </w:rPr>
        <w:t>. References</w:t>
      </w:r>
    </w:p>
    <w:p w14:paraId="77BA0B4B" w14:textId="77777777" w:rsidR="003906E3" w:rsidRDefault="003906E3" w:rsidP="003906E3"/>
    <w:p w14:paraId="3A124E0F" w14:textId="52325C23" w:rsidR="00E12763" w:rsidRDefault="00EA0E6B">
      <w:r>
        <w:br w:type="page"/>
      </w:r>
    </w:p>
    <w:p w14:paraId="6B4955A9" w14:textId="77777777" w:rsidR="00E12763" w:rsidRDefault="00EA0E6B" w:rsidP="00F87E17">
      <w:pPr>
        <w:pStyle w:val="Heading1"/>
        <w:jc w:val="center"/>
        <w:rPr>
          <w:rFonts w:ascii="Times New Roman" w:hAnsi="Times New Roman" w:cs="Times New Roman"/>
          <w:color w:val="000000" w:themeColor="text1"/>
          <w:sz w:val="32"/>
          <w:szCs w:val="32"/>
        </w:rPr>
      </w:pPr>
      <w:r w:rsidRPr="00F87E17">
        <w:rPr>
          <w:rFonts w:ascii="Times New Roman" w:hAnsi="Times New Roman" w:cs="Times New Roman"/>
          <w:color w:val="000000" w:themeColor="text1"/>
          <w:sz w:val="32"/>
          <w:szCs w:val="32"/>
        </w:rPr>
        <w:lastRenderedPageBreak/>
        <w:t>ABSTRACT</w:t>
      </w:r>
    </w:p>
    <w:p w14:paraId="290DABCF" w14:textId="7977B43B" w:rsidR="00640908" w:rsidRPr="00640908" w:rsidRDefault="00640908" w:rsidP="00640908">
      <w:pPr>
        <w:spacing w:line="360" w:lineRule="auto"/>
        <w:jc w:val="both"/>
        <w:rPr>
          <w:b/>
          <w:bCs/>
          <w:lang w:val="en-IN"/>
        </w:rPr>
      </w:pPr>
    </w:p>
    <w:p w14:paraId="0C84DDE6" w14:textId="77777777" w:rsidR="00640908" w:rsidRPr="00640908" w:rsidRDefault="00640908" w:rsidP="00640908">
      <w:pPr>
        <w:spacing w:line="360" w:lineRule="auto"/>
        <w:jc w:val="both"/>
        <w:rPr>
          <w:lang w:val="en-IN"/>
        </w:rPr>
      </w:pPr>
      <w:r w:rsidRPr="00640908">
        <w:rPr>
          <w:lang w:val="en-IN"/>
        </w:rPr>
        <w:t>Monitoring fuel usage is useful for understanding vehicle efficiency and controlling transportation-related expenses. When fuel and trip information is recorded manually, calculating mileage, comparing vehicle performance, and maintaining previous records can become time-consuming. To address this issue, a menu-driven Fuel Consumption Analysis System was implemented using Python.</w:t>
      </w:r>
    </w:p>
    <w:p w14:paraId="60416EC9" w14:textId="77777777" w:rsidR="00640908" w:rsidRPr="00640908" w:rsidRDefault="00640908" w:rsidP="00640908">
      <w:pPr>
        <w:spacing w:line="360" w:lineRule="auto"/>
        <w:jc w:val="both"/>
        <w:rPr>
          <w:lang w:val="en-IN"/>
        </w:rPr>
      </w:pPr>
      <w:r w:rsidRPr="00640908">
        <w:rPr>
          <w:lang w:val="en-IN"/>
        </w:rPr>
        <w:t>The developed application provides functions for registering vehicles, recording trip and refuelling information, storing odometer readings, and calculating distance travelled, mileage, and fuel expenditure. It also provides basic analytical features such as identifying the highest and lowest mileage records, detecting trips with unusually low mileage, and preparing monthly fuel-consumption summaries. Vehicle and trip information is maintained using Python lists and dictionaries, while a set is used to avoid duplicate vehicle numbers. A tuple is used for predefined efficiency categories. CSV files provide persistent storage, and the calculation-related operations are organized in a separate Python module.</w:t>
      </w:r>
    </w:p>
    <w:p w14:paraId="4943F1A1" w14:textId="77777777" w:rsidR="00640908" w:rsidRPr="00640908" w:rsidRDefault="00640908" w:rsidP="00640908">
      <w:pPr>
        <w:spacing w:line="360" w:lineRule="auto"/>
        <w:jc w:val="both"/>
        <w:rPr>
          <w:lang w:val="en-IN"/>
        </w:rPr>
      </w:pPr>
      <w:r w:rsidRPr="00640908">
        <w:rPr>
          <w:lang w:val="en-IN"/>
        </w:rPr>
        <w:t>The project demonstrates the practical use of Python programming concepts covered under CO1 to CO4, including programming syntax, control flow, functions, strings, data structures, file handling, and modular programming. By helping users observe inefficient fuel usage, the system can also encourage more responsible use of transportation resources. In this context, the project has relevance to SDG 7, SDG 11, and SDG 13.</w:t>
      </w:r>
    </w:p>
    <w:p w14:paraId="667217DC" w14:textId="77777777" w:rsidR="00E12763" w:rsidRDefault="00EA0E6B" w:rsidP="00F87E17">
      <w:pPr>
        <w:spacing w:line="360" w:lineRule="auto"/>
        <w:jc w:val="both"/>
      </w:pPr>
      <w:r>
        <w:br w:type="page"/>
      </w:r>
    </w:p>
    <w:p w14:paraId="107E8B25" w14:textId="1924B25C" w:rsidR="009276AA" w:rsidRPr="000F3973" w:rsidRDefault="009276AA" w:rsidP="009276AA">
      <w:pPr>
        <w:spacing w:line="360" w:lineRule="auto"/>
        <w:jc w:val="center"/>
        <w:rPr>
          <w:b/>
          <w:bCs/>
          <w:sz w:val="32"/>
          <w:szCs w:val="32"/>
          <w:lang w:val="en-IN"/>
        </w:rPr>
      </w:pPr>
      <w:r w:rsidRPr="000F3973">
        <w:rPr>
          <w:b/>
          <w:bCs/>
          <w:sz w:val="32"/>
          <w:szCs w:val="32"/>
          <w:lang w:val="en-IN"/>
        </w:rPr>
        <w:lastRenderedPageBreak/>
        <w:t>INTRODUCTION</w:t>
      </w:r>
    </w:p>
    <w:p w14:paraId="61ACD6DE" w14:textId="77777777" w:rsidR="009276AA" w:rsidRPr="009276AA" w:rsidRDefault="009276AA" w:rsidP="009276AA">
      <w:pPr>
        <w:spacing w:line="360" w:lineRule="auto"/>
        <w:jc w:val="both"/>
        <w:rPr>
          <w:lang w:val="en-IN"/>
        </w:rPr>
      </w:pPr>
      <w:r w:rsidRPr="009276AA">
        <w:rPr>
          <w:lang w:val="en-IN"/>
        </w:rPr>
        <w:t>Fuel expenditure is a regular operating cost for vehicles, and the amount of fuel required for a particular distance can provide useful information about vehicle efficiency. Keeping track of fuel usage over multiple trips can therefore help a vehicle owner understand changes in mileage and recognize trips where fuel consumption is higher than expected. In a manual system, these calculations have to be performed repeatedly and previous records may be difficult to organize and compare.</w:t>
      </w:r>
    </w:p>
    <w:p w14:paraId="3EBBE6FA" w14:textId="77777777" w:rsidR="009276AA" w:rsidRPr="009276AA" w:rsidRDefault="009276AA" w:rsidP="009276AA">
      <w:pPr>
        <w:spacing w:line="360" w:lineRule="auto"/>
        <w:jc w:val="both"/>
        <w:rPr>
          <w:lang w:val="en-IN"/>
        </w:rPr>
      </w:pPr>
      <w:r w:rsidRPr="009276AA">
        <w:rPr>
          <w:lang w:val="en-IN"/>
        </w:rPr>
        <w:t>To provide a simple solution, this project implements a Fuel Consumption Analysis System as a Python-based console application. The program uses a menu-driven interface through which the user can register a vehicle and enter details for individual trips. The trip information includes the vehicle number, date, previous and current odometer readings, fuel quantity and fuel price.</w:t>
      </w:r>
    </w:p>
    <w:p w14:paraId="4998E6FA" w14:textId="77777777" w:rsidR="009276AA" w:rsidRPr="009276AA" w:rsidRDefault="009276AA" w:rsidP="009276AA">
      <w:pPr>
        <w:spacing w:line="360" w:lineRule="auto"/>
        <w:jc w:val="both"/>
        <w:rPr>
          <w:lang w:val="en-IN"/>
        </w:rPr>
      </w:pPr>
      <w:r w:rsidRPr="009276AA">
        <w:rPr>
          <w:lang w:val="en-IN"/>
        </w:rPr>
        <w:t>The distance for each trip is obtained by subtracting the previous odometer reading from the current reading. This distance is then used with the recorded fuel quantity to determine mileage in kilometres per litre. The system also calculates the corresponding fuel cost using the entered fuel price. These calculated values are retained along with the original trip information so that they can be examined later.</w:t>
      </w:r>
    </w:p>
    <w:p w14:paraId="09E1DCB7" w14:textId="77777777" w:rsidR="009276AA" w:rsidRPr="009276AA" w:rsidRDefault="009276AA" w:rsidP="009276AA">
      <w:pPr>
        <w:spacing w:line="360" w:lineRule="auto"/>
        <w:jc w:val="both"/>
        <w:rPr>
          <w:lang w:val="en-IN"/>
        </w:rPr>
      </w:pPr>
      <w:r w:rsidRPr="009276AA">
        <w:rPr>
          <w:lang w:val="en-IN"/>
        </w:rPr>
        <w:t>In addition to individual trip calculations, the application provides simple comparison and monitoring features. It can identify the trip record with the highest and lowest mileage, generate monthly fuel-use information, and display a warning when the calculated mileage falls below the predefined threshold of 10 km/litre. This provides the user with an immediate indication of potentially inefficient fuel usage.</w:t>
      </w:r>
    </w:p>
    <w:p w14:paraId="38DD0E6E" w14:textId="77777777" w:rsidR="009276AA" w:rsidRPr="009276AA" w:rsidRDefault="009276AA" w:rsidP="009276AA">
      <w:pPr>
        <w:spacing w:line="360" w:lineRule="auto"/>
        <w:jc w:val="both"/>
        <w:rPr>
          <w:lang w:val="en-IN"/>
        </w:rPr>
      </w:pPr>
      <w:r w:rsidRPr="009276AA">
        <w:rPr>
          <w:lang w:val="en-IN"/>
        </w:rPr>
        <w:t>From a programming perspective, the project was designed to demonstrate several fundamental Python concepts in one practical application. These include conditional statements, loops, functions, string processing, lists, dictionaries, sets, tuples, exception handling, CSV file operations and the use of a user-defined module. The project therefore combines the learning objectives of the course with a practical vehicle fuel-monitoring application.</w:t>
      </w:r>
    </w:p>
    <w:p w14:paraId="76CA3281" w14:textId="77777777" w:rsidR="00F87E17" w:rsidRDefault="00F87E17" w:rsidP="00F87E17">
      <w:pPr>
        <w:spacing w:line="360" w:lineRule="auto"/>
        <w:jc w:val="both"/>
      </w:pPr>
    </w:p>
    <w:p w14:paraId="085AABE0" w14:textId="77777777" w:rsidR="00F87E17" w:rsidRPr="00F87E17" w:rsidRDefault="00F87E17" w:rsidP="00F87E17">
      <w:pPr>
        <w:pStyle w:val="Heading1"/>
        <w:spacing w:line="360" w:lineRule="auto"/>
        <w:jc w:val="both"/>
        <w:rPr>
          <w:rFonts w:ascii="Times New Roman" w:hAnsi="Times New Roman" w:cs="Times New Roman"/>
          <w:color w:val="000000" w:themeColor="text1"/>
          <w:sz w:val="32"/>
          <w:szCs w:val="32"/>
        </w:rPr>
      </w:pPr>
      <w:r w:rsidRPr="00F87E17">
        <w:rPr>
          <w:rFonts w:ascii="Times New Roman" w:hAnsi="Times New Roman" w:cs="Times New Roman"/>
          <w:color w:val="000000" w:themeColor="text1"/>
          <w:sz w:val="32"/>
          <w:szCs w:val="32"/>
        </w:rPr>
        <w:lastRenderedPageBreak/>
        <w:t>PROBLEM STATEMENT AND PROBLEM FORMULATION</w:t>
      </w:r>
    </w:p>
    <w:p w14:paraId="198054A5" w14:textId="77777777" w:rsidR="00F87E17" w:rsidRPr="00F87E17" w:rsidRDefault="00F87E17" w:rsidP="00F87E17">
      <w:pPr>
        <w:spacing w:line="360" w:lineRule="auto"/>
        <w:jc w:val="both"/>
        <w:rPr>
          <w:szCs w:val="24"/>
        </w:rPr>
      </w:pPr>
      <w:r w:rsidRPr="00F87E17">
        <w:rPr>
          <w:szCs w:val="24"/>
        </w:rPr>
        <w:t>Manual record-keeping of vehicle fuel usage makes it difficult for individuals and small fleet operators to maintain accurate histories, calculate efficiency consistently and identify inefficient vehicles or trips. The problem requires the design and implementation of a menu-driven Python application that can register vehicles, log refuelling and trip information, calculate fuel-efficiency metrics, persist records in files and generate a consolidated analysis report.</w:t>
      </w:r>
    </w:p>
    <w:p w14:paraId="6B3BEE1E" w14:textId="77777777" w:rsidR="00F87E17" w:rsidRPr="00F87E17" w:rsidRDefault="00F87E17" w:rsidP="00F87E17">
      <w:pPr>
        <w:spacing w:line="360" w:lineRule="auto"/>
        <w:jc w:val="both"/>
        <w:rPr>
          <w:szCs w:val="24"/>
        </w:rPr>
      </w:pPr>
      <w:r w:rsidRPr="00F87E17">
        <w:rPr>
          <w:szCs w:val="24"/>
        </w:rPr>
        <w:t>The system accepts vehicle information and trip details. For every trip, the distance is determined from odometer readings. Fuel efficiency and cost are then calculated using mathematical formulas. Historical records are grouped and analysed to obtain monthly summaries and efficiency rankings.</w:t>
      </w:r>
    </w:p>
    <w:tbl>
      <w:tblPr>
        <w:tblStyle w:val="TableGrid"/>
        <w:tblW w:w="0" w:type="auto"/>
        <w:jc w:val="center"/>
        <w:tblLook w:val="04A0" w:firstRow="1" w:lastRow="0" w:firstColumn="1" w:lastColumn="0" w:noHBand="0" w:noVBand="1"/>
      </w:tblPr>
      <w:tblGrid>
        <w:gridCol w:w="3216"/>
        <w:gridCol w:w="3216"/>
        <w:gridCol w:w="3216"/>
      </w:tblGrid>
      <w:tr w:rsidR="00F87E17" w:rsidRPr="00F87E17" w14:paraId="6E312378" w14:textId="77777777" w:rsidTr="00AF5CD5">
        <w:trPr>
          <w:jc w:val="center"/>
        </w:trPr>
        <w:tc>
          <w:tcPr>
            <w:tcW w:w="3216" w:type="dxa"/>
          </w:tcPr>
          <w:p w14:paraId="752AED3B" w14:textId="77777777" w:rsidR="00F87E17" w:rsidRPr="00F87E17" w:rsidRDefault="00F87E17" w:rsidP="00F87E17">
            <w:pPr>
              <w:spacing w:line="360" w:lineRule="auto"/>
              <w:jc w:val="both"/>
              <w:rPr>
                <w:szCs w:val="24"/>
              </w:rPr>
            </w:pPr>
            <w:r w:rsidRPr="00F87E17">
              <w:rPr>
                <w:szCs w:val="24"/>
              </w:rPr>
              <w:t>Input</w:t>
            </w:r>
          </w:p>
        </w:tc>
        <w:tc>
          <w:tcPr>
            <w:tcW w:w="3216" w:type="dxa"/>
          </w:tcPr>
          <w:p w14:paraId="0ADBE5DA" w14:textId="77777777" w:rsidR="00F87E17" w:rsidRPr="00F87E17" w:rsidRDefault="00F87E17" w:rsidP="00F87E17">
            <w:pPr>
              <w:spacing w:line="360" w:lineRule="auto"/>
              <w:jc w:val="both"/>
              <w:rPr>
                <w:szCs w:val="24"/>
              </w:rPr>
            </w:pPr>
            <w:r w:rsidRPr="00F87E17">
              <w:rPr>
                <w:szCs w:val="24"/>
              </w:rPr>
              <w:t>Processing</w:t>
            </w:r>
          </w:p>
        </w:tc>
        <w:tc>
          <w:tcPr>
            <w:tcW w:w="3216" w:type="dxa"/>
          </w:tcPr>
          <w:p w14:paraId="310D8196" w14:textId="77777777" w:rsidR="00F87E17" w:rsidRPr="00F87E17" w:rsidRDefault="00F87E17" w:rsidP="00F87E17">
            <w:pPr>
              <w:spacing w:line="360" w:lineRule="auto"/>
              <w:jc w:val="both"/>
              <w:rPr>
                <w:szCs w:val="24"/>
              </w:rPr>
            </w:pPr>
            <w:r w:rsidRPr="00F87E17">
              <w:rPr>
                <w:szCs w:val="24"/>
              </w:rPr>
              <w:t>Output</w:t>
            </w:r>
          </w:p>
        </w:tc>
      </w:tr>
      <w:tr w:rsidR="00F87E17" w:rsidRPr="00F87E17" w14:paraId="52846EAA" w14:textId="77777777" w:rsidTr="00AF5CD5">
        <w:trPr>
          <w:jc w:val="center"/>
        </w:trPr>
        <w:tc>
          <w:tcPr>
            <w:tcW w:w="3216" w:type="dxa"/>
          </w:tcPr>
          <w:p w14:paraId="6E2A9379" w14:textId="77777777" w:rsidR="00F87E17" w:rsidRPr="00F87E17" w:rsidRDefault="00F87E17" w:rsidP="00F87E17">
            <w:pPr>
              <w:spacing w:line="360" w:lineRule="auto"/>
              <w:jc w:val="both"/>
              <w:rPr>
                <w:szCs w:val="24"/>
              </w:rPr>
            </w:pPr>
            <w:r w:rsidRPr="00F87E17">
              <w:rPr>
                <w:szCs w:val="24"/>
              </w:rPr>
              <w:t>Vehicle number and name</w:t>
            </w:r>
          </w:p>
        </w:tc>
        <w:tc>
          <w:tcPr>
            <w:tcW w:w="3216" w:type="dxa"/>
          </w:tcPr>
          <w:p w14:paraId="726883E9" w14:textId="77777777" w:rsidR="00F87E17" w:rsidRPr="00F87E17" w:rsidRDefault="00F87E17" w:rsidP="00F87E17">
            <w:pPr>
              <w:spacing w:line="360" w:lineRule="auto"/>
              <w:jc w:val="both"/>
              <w:rPr>
                <w:szCs w:val="24"/>
              </w:rPr>
            </w:pPr>
            <w:r w:rsidRPr="00F87E17">
              <w:rPr>
                <w:szCs w:val="24"/>
              </w:rPr>
              <w:t>Validate and register vehicle</w:t>
            </w:r>
          </w:p>
        </w:tc>
        <w:tc>
          <w:tcPr>
            <w:tcW w:w="3216" w:type="dxa"/>
          </w:tcPr>
          <w:p w14:paraId="2E9984B2" w14:textId="77777777" w:rsidR="00F87E17" w:rsidRPr="00F87E17" w:rsidRDefault="00F87E17" w:rsidP="00F87E17">
            <w:pPr>
              <w:spacing w:line="360" w:lineRule="auto"/>
              <w:jc w:val="both"/>
              <w:rPr>
                <w:szCs w:val="24"/>
              </w:rPr>
            </w:pPr>
            <w:r w:rsidRPr="00F87E17">
              <w:rPr>
                <w:szCs w:val="24"/>
              </w:rPr>
              <w:t>Vehicle stored in memory and CSV</w:t>
            </w:r>
          </w:p>
        </w:tc>
      </w:tr>
      <w:tr w:rsidR="00F87E17" w:rsidRPr="00F87E17" w14:paraId="5D214CB6" w14:textId="77777777" w:rsidTr="00AF5CD5">
        <w:trPr>
          <w:jc w:val="center"/>
        </w:trPr>
        <w:tc>
          <w:tcPr>
            <w:tcW w:w="3216" w:type="dxa"/>
          </w:tcPr>
          <w:p w14:paraId="3D964CF8" w14:textId="77777777" w:rsidR="00F87E17" w:rsidRPr="00F87E17" w:rsidRDefault="00F87E17" w:rsidP="00F87E17">
            <w:pPr>
              <w:spacing w:line="360" w:lineRule="auto"/>
              <w:jc w:val="both"/>
              <w:rPr>
                <w:szCs w:val="24"/>
              </w:rPr>
            </w:pPr>
            <w:r w:rsidRPr="00F87E17">
              <w:rPr>
                <w:szCs w:val="24"/>
              </w:rPr>
              <w:t>Date and odometer readings</w:t>
            </w:r>
          </w:p>
        </w:tc>
        <w:tc>
          <w:tcPr>
            <w:tcW w:w="3216" w:type="dxa"/>
          </w:tcPr>
          <w:p w14:paraId="4A139E6F" w14:textId="77777777" w:rsidR="00F87E17" w:rsidRPr="00F87E17" w:rsidRDefault="00F87E17" w:rsidP="00F87E17">
            <w:pPr>
              <w:spacing w:line="360" w:lineRule="auto"/>
              <w:jc w:val="both"/>
              <w:rPr>
                <w:szCs w:val="24"/>
              </w:rPr>
            </w:pPr>
            <w:r w:rsidRPr="00F87E17">
              <w:rPr>
                <w:szCs w:val="24"/>
              </w:rPr>
              <w:t>Calculate distance</w:t>
            </w:r>
          </w:p>
        </w:tc>
        <w:tc>
          <w:tcPr>
            <w:tcW w:w="3216" w:type="dxa"/>
          </w:tcPr>
          <w:p w14:paraId="6DB1E815" w14:textId="77777777" w:rsidR="00F87E17" w:rsidRPr="00F87E17" w:rsidRDefault="00F87E17" w:rsidP="00F87E17">
            <w:pPr>
              <w:spacing w:line="360" w:lineRule="auto"/>
              <w:jc w:val="both"/>
              <w:rPr>
                <w:szCs w:val="24"/>
              </w:rPr>
            </w:pPr>
            <w:r w:rsidRPr="00F87E17">
              <w:rPr>
                <w:szCs w:val="24"/>
              </w:rPr>
              <w:t>Distance travelled</w:t>
            </w:r>
          </w:p>
        </w:tc>
      </w:tr>
      <w:tr w:rsidR="00F87E17" w:rsidRPr="00F87E17" w14:paraId="4A8823B3" w14:textId="77777777" w:rsidTr="00AF5CD5">
        <w:trPr>
          <w:jc w:val="center"/>
        </w:trPr>
        <w:tc>
          <w:tcPr>
            <w:tcW w:w="3216" w:type="dxa"/>
          </w:tcPr>
          <w:p w14:paraId="6188CF49" w14:textId="77777777" w:rsidR="00F87E17" w:rsidRPr="00F87E17" w:rsidRDefault="00F87E17" w:rsidP="00F87E17">
            <w:pPr>
              <w:spacing w:line="360" w:lineRule="auto"/>
              <w:jc w:val="both"/>
              <w:rPr>
                <w:szCs w:val="24"/>
              </w:rPr>
            </w:pPr>
            <w:r w:rsidRPr="00F87E17">
              <w:rPr>
                <w:szCs w:val="24"/>
              </w:rPr>
              <w:t>Fuel used</w:t>
            </w:r>
          </w:p>
        </w:tc>
        <w:tc>
          <w:tcPr>
            <w:tcW w:w="3216" w:type="dxa"/>
          </w:tcPr>
          <w:p w14:paraId="5885164F" w14:textId="77777777" w:rsidR="00F87E17" w:rsidRPr="00F87E17" w:rsidRDefault="00F87E17" w:rsidP="00F87E17">
            <w:pPr>
              <w:spacing w:line="360" w:lineRule="auto"/>
              <w:jc w:val="both"/>
              <w:rPr>
                <w:szCs w:val="24"/>
              </w:rPr>
            </w:pPr>
            <w:r w:rsidRPr="00F87E17">
              <w:rPr>
                <w:szCs w:val="24"/>
              </w:rPr>
              <w:t>Calculate mileage</w:t>
            </w:r>
          </w:p>
        </w:tc>
        <w:tc>
          <w:tcPr>
            <w:tcW w:w="3216" w:type="dxa"/>
          </w:tcPr>
          <w:p w14:paraId="04B5B908" w14:textId="77777777" w:rsidR="00F87E17" w:rsidRPr="00F87E17" w:rsidRDefault="00F87E17" w:rsidP="00F87E17">
            <w:pPr>
              <w:spacing w:line="360" w:lineRule="auto"/>
              <w:jc w:val="both"/>
              <w:rPr>
                <w:szCs w:val="24"/>
              </w:rPr>
            </w:pPr>
            <w:r w:rsidRPr="00F87E17">
              <w:rPr>
                <w:szCs w:val="24"/>
              </w:rPr>
              <w:t>km per litre</w:t>
            </w:r>
          </w:p>
        </w:tc>
      </w:tr>
      <w:tr w:rsidR="00F87E17" w:rsidRPr="00F87E17" w14:paraId="697479BD" w14:textId="77777777" w:rsidTr="00AF5CD5">
        <w:trPr>
          <w:jc w:val="center"/>
        </w:trPr>
        <w:tc>
          <w:tcPr>
            <w:tcW w:w="3216" w:type="dxa"/>
          </w:tcPr>
          <w:p w14:paraId="63CE61EB" w14:textId="77777777" w:rsidR="00F87E17" w:rsidRPr="00F87E17" w:rsidRDefault="00F87E17" w:rsidP="00F87E17">
            <w:pPr>
              <w:spacing w:line="360" w:lineRule="auto"/>
              <w:jc w:val="both"/>
              <w:rPr>
                <w:szCs w:val="24"/>
              </w:rPr>
            </w:pPr>
            <w:r w:rsidRPr="00F87E17">
              <w:rPr>
                <w:szCs w:val="24"/>
              </w:rPr>
              <w:t>Fuel price</w:t>
            </w:r>
          </w:p>
        </w:tc>
        <w:tc>
          <w:tcPr>
            <w:tcW w:w="3216" w:type="dxa"/>
          </w:tcPr>
          <w:p w14:paraId="7F8F50AE" w14:textId="77777777" w:rsidR="00F87E17" w:rsidRPr="00F87E17" w:rsidRDefault="00F87E17" w:rsidP="00F87E17">
            <w:pPr>
              <w:spacing w:line="360" w:lineRule="auto"/>
              <w:jc w:val="both"/>
              <w:rPr>
                <w:szCs w:val="24"/>
              </w:rPr>
            </w:pPr>
            <w:r w:rsidRPr="00F87E17">
              <w:rPr>
                <w:szCs w:val="24"/>
              </w:rPr>
              <w:t>Calculate trip cost</w:t>
            </w:r>
          </w:p>
        </w:tc>
        <w:tc>
          <w:tcPr>
            <w:tcW w:w="3216" w:type="dxa"/>
          </w:tcPr>
          <w:p w14:paraId="38171B06" w14:textId="77777777" w:rsidR="00F87E17" w:rsidRPr="00F87E17" w:rsidRDefault="00F87E17" w:rsidP="00F87E17">
            <w:pPr>
              <w:spacing w:line="360" w:lineRule="auto"/>
              <w:jc w:val="both"/>
              <w:rPr>
                <w:szCs w:val="24"/>
              </w:rPr>
            </w:pPr>
            <w:r w:rsidRPr="00F87E17">
              <w:rPr>
                <w:szCs w:val="24"/>
              </w:rPr>
              <w:t>Estimated fuel cost</w:t>
            </w:r>
          </w:p>
        </w:tc>
      </w:tr>
      <w:tr w:rsidR="00F87E17" w:rsidRPr="00F87E17" w14:paraId="1EB927FD" w14:textId="77777777" w:rsidTr="00AF5CD5">
        <w:trPr>
          <w:jc w:val="center"/>
        </w:trPr>
        <w:tc>
          <w:tcPr>
            <w:tcW w:w="3216" w:type="dxa"/>
          </w:tcPr>
          <w:p w14:paraId="346F2938" w14:textId="77777777" w:rsidR="00F87E17" w:rsidRPr="00F87E17" w:rsidRDefault="00F87E17" w:rsidP="00F87E17">
            <w:pPr>
              <w:spacing w:line="360" w:lineRule="auto"/>
              <w:jc w:val="both"/>
              <w:rPr>
                <w:szCs w:val="24"/>
              </w:rPr>
            </w:pPr>
            <w:r w:rsidRPr="00F87E17">
              <w:rPr>
                <w:szCs w:val="24"/>
              </w:rPr>
              <w:t>Stored trip records</w:t>
            </w:r>
          </w:p>
        </w:tc>
        <w:tc>
          <w:tcPr>
            <w:tcW w:w="3216" w:type="dxa"/>
          </w:tcPr>
          <w:p w14:paraId="278D0FDA" w14:textId="77777777" w:rsidR="00F87E17" w:rsidRPr="00F87E17" w:rsidRDefault="00F87E17" w:rsidP="00F87E17">
            <w:pPr>
              <w:spacing w:line="360" w:lineRule="auto"/>
              <w:jc w:val="both"/>
              <w:rPr>
                <w:szCs w:val="24"/>
              </w:rPr>
            </w:pPr>
            <w:r w:rsidRPr="00F87E17">
              <w:rPr>
                <w:szCs w:val="24"/>
              </w:rPr>
              <w:t>Compare mileage values</w:t>
            </w:r>
          </w:p>
        </w:tc>
        <w:tc>
          <w:tcPr>
            <w:tcW w:w="3216" w:type="dxa"/>
          </w:tcPr>
          <w:p w14:paraId="69A5F51C" w14:textId="77777777" w:rsidR="00F87E17" w:rsidRPr="00F87E17" w:rsidRDefault="00F87E17" w:rsidP="00F87E17">
            <w:pPr>
              <w:spacing w:line="360" w:lineRule="auto"/>
              <w:jc w:val="both"/>
              <w:rPr>
                <w:szCs w:val="24"/>
              </w:rPr>
            </w:pPr>
            <w:r w:rsidRPr="00F87E17">
              <w:rPr>
                <w:szCs w:val="24"/>
              </w:rPr>
              <w:t>Most/least efficient vehicle</w:t>
            </w:r>
          </w:p>
        </w:tc>
      </w:tr>
      <w:tr w:rsidR="00F87E17" w:rsidRPr="00F87E17" w14:paraId="65B2FFFC" w14:textId="77777777" w:rsidTr="00AF5CD5">
        <w:trPr>
          <w:jc w:val="center"/>
        </w:trPr>
        <w:tc>
          <w:tcPr>
            <w:tcW w:w="3216" w:type="dxa"/>
          </w:tcPr>
          <w:p w14:paraId="403FCF34" w14:textId="77777777" w:rsidR="00F87E17" w:rsidRPr="00F87E17" w:rsidRDefault="00F87E17" w:rsidP="00F87E17">
            <w:pPr>
              <w:spacing w:line="360" w:lineRule="auto"/>
              <w:jc w:val="both"/>
              <w:rPr>
                <w:szCs w:val="24"/>
              </w:rPr>
            </w:pPr>
            <w:r w:rsidRPr="00F87E17">
              <w:rPr>
                <w:szCs w:val="24"/>
              </w:rPr>
              <w:t>Stored dates and fuel values</w:t>
            </w:r>
          </w:p>
        </w:tc>
        <w:tc>
          <w:tcPr>
            <w:tcW w:w="3216" w:type="dxa"/>
          </w:tcPr>
          <w:p w14:paraId="6AFCE3DE" w14:textId="77777777" w:rsidR="00F87E17" w:rsidRPr="00F87E17" w:rsidRDefault="00F87E17" w:rsidP="00F87E17">
            <w:pPr>
              <w:spacing w:line="360" w:lineRule="auto"/>
              <w:jc w:val="both"/>
              <w:rPr>
                <w:szCs w:val="24"/>
              </w:rPr>
            </w:pPr>
            <w:r w:rsidRPr="00F87E17">
              <w:rPr>
                <w:szCs w:val="24"/>
              </w:rPr>
              <w:t>Group by month</w:t>
            </w:r>
          </w:p>
        </w:tc>
        <w:tc>
          <w:tcPr>
            <w:tcW w:w="3216" w:type="dxa"/>
          </w:tcPr>
          <w:p w14:paraId="02BE9DA9" w14:textId="77777777" w:rsidR="00F87E17" w:rsidRPr="00F87E17" w:rsidRDefault="00F87E17" w:rsidP="00F87E17">
            <w:pPr>
              <w:spacing w:line="360" w:lineRule="auto"/>
              <w:jc w:val="both"/>
              <w:rPr>
                <w:szCs w:val="24"/>
              </w:rPr>
            </w:pPr>
            <w:r w:rsidRPr="00F87E17">
              <w:rPr>
                <w:szCs w:val="24"/>
              </w:rPr>
              <w:t>Monthly consumption summary</w:t>
            </w:r>
          </w:p>
        </w:tc>
      </w:tr>
      <w:tr w:rsidR="00F87E17" w:rsidRPr="00F87E17" w14:paraId="47859EF6" w14:textId="77777777" w:rsidTr="00AF5CD5">
        <w:trPr>
          <w:jc w:val="center"/>
        </w:trPr>
        <w:tc>
          <w:tcPr>
            <w:tcW w:w="3216" w:type="dxa"/>
          </w:tcPr>
          <w:p w14:paraId="1F134B1B" w14:textId="77777777" w:rsidR="00F87E17" w:rsidRPr="00F87E17" w:rsidRDefault="00F87E17" w:rsidP="00F87E17">
            <w:pPr>
              <w:spacing w:line="360" w:lineRule="auto"/>
              <w:jc w:val="both"/>
              <w:rPr>
                <w:szCs w:val="24"/>
              </w:rPr>
            </w:pPr>
            <w:r w:rsidRPr="00F87E17">
              <w:rPr>
                <w:szCs w:val="24"/>
              </w:rPr>
              <w:t>Mileage threshold</w:t>
            </w:r>
          </w:p>
        </w:tc>
        <w:tc>
          <w:tcPr>
            <w:tcW w:w="3216" w:type="dxa"/>
          </w:tcPr>
          <w:p w14:paraId="42350C25" w14:textId="77777777" w:rsidR="00F87E17" w:rsidRPr="00F87E17" w:rsidRDefault="00F87E17" w:rsidP="00F87E17">
            <w:pPr>
              <w:spacing w:line="360" w:lineRule="auto"/>
              <w:jc w:val="both"/>
              <w:rPr>
                <w:szCs w:val="24"/>
              </w:rPr>
            </w:pPr>
            <w:r w:rsidRPr="00F87E17">
              <w:rPr>
                <w:szCs w:val="24"/>
              </w:rPr>
              <w:t>Check abnormal consumption</w:t>
            </w:r>
          </w:p>
        </w:tc>
        <w:tc>
          <w:tcPr>
            <w:tcW w:w="3216" w:type="dxa"/>
          </w:tcPr>
          <w:p w14:paraId="081FD045" w14:textId="77777777" w:rsidR="00F87E17" w:rsidRPr="00F87E17" w:rsidRDefault="00F87E17" w:rsidP="00F87E17">
            <w:pPr>
              <w:spacing w:line="360" w:lineRule="auto"/>
              <w:jc w:val="both"/>
              <w:rPr>
                <w:szCs w:val="24"/>
              </w:rPr>
            </w:pPr>
            <w:r w:rsidRPr="00F87E17">
              <w:rPr>
                <w:szCs w:val="24"/>
              </w:rPr>
              <w:t>Warning or flagged trip</w:t>
            </w:r>
          </w:p>
        </w:tc>
      </w:tr>
    </w:tbl>
    <w:p w14:paraId="116C71E9" w14:textId="77777777" w:rsidR="00F87E17" w:rsidRDefault="00F87E17" w:rsidP="00F87E17">
      <w:pPr>
        <w:spacing w:line="360" w:lineRule="auto"/>
        <w:jc w:val="both"/>
        <w:rPr>
          <w:szCs w:val="24"/>
        </w:rPr>
      </w:pPr>
    </w:p>
    <w:p w14:paraId="7EA80CAD" w14:textId="77777777" w:rsidR="00F87E17" w:rsidRDefault="00F87E17" w:rsidP="00F87E17">
      <w:pPr>
        <w:spacing w:line="360" w:lineRule="auto"/>
        <w:jc w:val="both"/>
        <w:rPr>
          <w:szCs w:val="24"/>
        </w:rPr>
      </w:pPr>
    </w:p>
    <w:p w14:paraId="361A2A4D" w14:textId="77777777" w:rsidR="00F87E17" w:rsidRDefault="00F87E17" w:rsidP="00F87E17">
      <w:pPr>
        <w:spacing w:line="360" w:lineRule="auto"/>
        <w:jc w:val="both"/>
        <w:rPr>
          <w:szCs w:val="24"/>
        </w:rPr>
      </w:pPr>
    </w:p>
    <w:p w14:paraId="31C89F70" w14:textId="77777777" w:rsidR="00F87E17" w:rsidRDefault="00F87E17" w:rsidP="00F87E17">
      <w:pPr>
        <w:spacing w:line="360" w:lineRule="auto"/>
        <w:jc w:val="both"/>
        <w:rPr>
          <w:szCs w:val="24"/>
        </w:rPr>
      </w:pPr>
    </w:p>
    <w:p w14:paraId="2BAE4DB2" w14:textId="77777777" w:rsidR="00F87E17" w:rsidRDefault="00F87E17" w:rsidP="00F87E17">
      <w:pPr>
        <w:spacing w:line="360" w:lineRule="auto"/>
        <w:jc w:val="both"/>
        <w:rPr>
          <w:szCs w:val="24"/>
        </w:rPr>
      </w:pPr>
    </w:p>
    <w:p w14:paraId="432D53E2" w14:textId="77777777" w:rsidR="00F87E17" w:rsidRDefault="00F87E17" w:rsidP="00F87E17">
      <w:pPr>
        <w:spacing w:line="360" w:lineRule="auto"/>
        <w:jc w:val="both"/>
        <w:rPr>
          <w:szCs w:val="24"/>
        </w:rPr>
      </w:pPr>
    </w:p>
    <w:p w14:paraId="09C970E7" w14:textId="77777777" w:rsidR="00F87E17" w:rsidRDefault="00F87E17" w:rsidP="00F87E17">
      <w:pPr>
        <w:spacing w:line="360" w:lineRule="auto"/>
        <w:jc w:val="both"/>
        <w:rPr>
          <w:szCs w:val="24"/>
        </w:rPr>
      </w:pPr>
    </w:p>
    <w:p w14:paraId="7808D2E9" w14:textId="77777777" w:rsidR="00F87E17" w:rsidRDefault="00F87E17" w:rsidP="00F87E17">
      <w:pPr>
        <w:spacing w:line="360" w:lineRule="auto"/>
        <w:jc w:val="both"/>
        <w:rPr>
          <w:szCs w:val="24"/>
        </w:rPr>
      </w:pPr>
    </w:p>
    <w:p w14:paraId="0AA8A309" w14:textId="5B42938B" w:rsidR="00F72F99" w:rsidRPr="00F72F99" w:rsidRDefault="00F72F99" w:rsidP="00F72F99">
      <w:pPr>
        <w:pStyle w:val="Heading1"/>
        <w:spacing w:line="360" w:lineRule="auto"/>
        <w:jc w:val="center"/>
        <w:rPr>
          <w:rFonts w:ascii="Times New Roman" w:hAnsi="Times New Roman" w:cs="Times New Roman"/>
          <w:color w:val="000000" w:themeColor="text1"/>
          <w:sz w:val="32"/>
          <w:szCs w:val="32"/>
          <w:lang w:val="en-IN"/>
        </w:rPr>
      </w:pPr>
      <w:r w:rsidRPr="00F72F99">
        <w:rPr>
          <w:rFonts w:ascii="Times New Roman" w:hAnsi="Times New Roman" w:cs="Times New Roman"/>
          <w:color w:val="000000" w:themeColor="text1"/>
          <w:sz w:val="32"/>
          <w:szCs w:val="32"/>
          <w:lang w:val="en-IN"/>
        </w:rPr>
        <w:lastRenderedPageBreak/>
        <w:t>OBJECTIVES AND EXPECTED OUTCOMES</w:t>
      </w:r>
    </w:p>
    <w:p w14:paraId="028348B2" w14:textId="77777777" w:rsidR="00F72F99" w:rsidRPr="00F72F99" w:rsidRDefault="00F72F99" w:rsidP="00F72F99">
      <w:pPr>
        <w:pStyle w:val="Heading1"/>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The main objective of this project is to develop a Python application that can organize vehicle and trip information and perform basic fuel-efficiency analysis. The specific objectives are:</w:t>
      </w:r>
    </w:p>
    <w:p w14:paraId="01887F87"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develop a menu-based Python program through which vehicle and trip information can be entered and managed.</w:t>
      </w:r>
    </w:p>
    <w:p w14:paraId="6C910D9F"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register vehicles using unique vehicle numbers and prevent the same vehicle from being registered more than once.</w:t>
      </w:r>
    </w:p>
    <w:p w14:paraId="13C48AB7"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maintain trip records containing the date, odometer readings, fuel quantity and fuel price.</w:t>
      </w:r>
    </w:p>
    <w:p w14:paraId="760A3BCF"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determine the distance travelled from consecutive odometer readings and use it to calculate mileage in kilometres per litre.</w:t>
      </w:r>
    </w:p>
    <w:p w14:paraId="01A57049"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estimate the fuel expenditure associated with each recorded trip.</w:t>
      </w:r>
    </w:p>
    <w:p w14:paraId="42D14C34"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compare recorded mileage values and identify the highest- and lowest-efficiency trip records.</w:t>
      </w:r>
    </w:p>
    <w:p w14:paraId="72653CC2"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identify potentially inefficient trips by comparing calculated mileage with a predefined threshold.</w:t>
      </w:r>
    </w:p>
    <w:p w14:paraId="30D8C9ED"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organize trip information by month and generate a summary of fuel consumption.</w:t>
      </w:r>
    </w:p>
    <w:p w14:paraId="07C74EDC"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demonstrate the practical use of lists, dictionaries, tuples and sets within a single Python application.</w:t>
      </w:r>
    </w:p>
    <w:p w14:paraId="04290586"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lastRenderedPageBreak/>
        <w:t>To retain vehicle and trip information using CSV files so that records remain available after the program is closed.</w:t>
      </w:r>
    </w:p>
    <w:p w14:paraId="34C5909D" w14:textId="77777777" w:rsidR="00F72F99" w:rsidRPr="00F72F99" w:rsidRDefault="00F72F99" w:rsidP="00F72F99">
      <w:pPr>
        <w:pStyle w:val="Heading1"/>
        <w:numPr>
          <w:ilvl w:val="0"/>
          <w:numId w:val="14"/>
        </w:numPr>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To separate reusable fuel-related calculations into a custom Python module to improve the organization of the program.</w:t>
      </w:r>
    </w:p>
    <w:p w14:paraId="1A49B3F3" w14:textId="77777777" w:rsidR="00F72F99" w:rsidRPr="00F72F99" w:rsidRDefault="00F72F99" w:rsidP="00F72F99">
      <w:pPr>
        <w:pStyle w:val="Heading1"/>
        <w:spacing w:line="360" w:lineRule="auto"/>
        <w:jc w:val="both"/>
        <w:rPr>
          <w:rFonts w:cs="Times New Roman"/>
          <w:b w:val="0"/>
          <w:bCs w:val="0"/>
          <w:color w:val="000000" w:themeColor="text1"/>
          <w:sz w:val="24"/>
          <w:szCs w:val="24"/>
          <w:lang w:val="en-IN"/>
        </w:rPr>
      </w:pPr>
      <w:r w:rsidRPr="00F72F99">
        <w:rPr>
          <w:rFonts w:cs="Times New Roman"/>
          <w:b w:val="0"/>
          <w:bCs w:val="0"/>
          <w:color w:val="000000" w:themeColor="text1"/>
          <w:sz w:val="24"/>
          <w:szCs w:val="24"/>
          <w:lang w:val="en-IN"/>
        </w:rPr>
        <w:t>The expected outcome is a functioning console-based application that accepts valid vehicle and trip information, performs the required calculations, stores the resulting records, and provides basic fuel-efficiency analysis. The completed system should also demonstrate the intended Course Outcomes through its implementation and provide a simple foundation that can be extended with more advanced features in the future.</w:t>
      </w:r>
    </w:p>
    <w:p w14:paraId="24E4A84F" w14:textId="18892DBF" w:rsidR="00F87E17" w:rsidRPr="00F72F99" w:rsidRDefault="00F87E17" w:rsidP="00F72F99">
      <w:pPr>
        <w:pStyle w:val="Heading1"/>
        <w:spacing w:line="360" w:lineRule="auto"/>
        <w:jc w:val="both"/>
        <w:rPr>
          <w:b w:val="0"/>
          <w:bCs w:val="0"/>
          <w:sz w:val="24"/>
          <w:szCs w:val="24"/>
        </w:rPr>
      </w:pPr>
    </w:p>
    <w:p w14:paraId="18BDB286" w14:textId="77777777" w:rsidR="00F87E17" w:rsidRDefault="00F87E17" w:rsidP="00F87E17">
      <w:pPr>
        <w:spacing w:line="360" w:lineRule="auto"/>
        <w:jc w:val="both"/>
        <w:rPr>
          <w:szCs w:val="24"/>
        </w:rPr>
      </w:pPr>
    </w:p>
    <w:p w14:paraId="50F72A22" w14:textId="77777777" w:rsidR="00F87E17" w:rsidRPr="00F87E17" w:rsidRDefault="00F87E17" w:rsidP="00F87E17">
      <w:pPr>
        <w:spacing w:line="360" w:lineRule="auto"/>
        <w:jc w:val="both"/>
        <w:rPr>
          <w:szCs w:val="24"/>
        </w:rPr>
      </w:pPr>
    </w:p>
    <w:p w14:paraId="06C36BBF" w14:textId="77777777" w:rsidR="00F87E17" w:rsidRDefault="00F87E17" w:rsidP="00F87E17">
      <w:pPr>
        <w:pStyle w:val="Heading1"/>
      </w:pPr>
    </w:p>
    <w:p w14:paraId="33A6F38E" w14:textId="77777777" w:rsidR="00F87E17" w:rsidRDefault="00F87E17" w:rsidP="00F87E17">
      <w:pPr>
        <w:pStyle w:val="Heading1"/>
      </w:pPr>
    </w:p>
    <w:p w14:paraId="58584D49" w14:textId="77777777" w:rsidR="00F87E17" w:rsidRDefault="00F87E17" w:rsidP="00F87E17"/>
    <w:p w14:paraId="7B1F3B25" w14:textId="77777777" w:rsidR="00F87E17" w:rsidRPr="00F87E17" w:rsidRDefault="00F87E17" w:rsidP="00F87E17"/>
    <w:p w14:paraId="203619B1" w14:textId="77777777" w:rsidR="00F87E17" w:rsidRDefault="00F87E17" w:rsidP="00F87E17">
      <w:pPr>
        <w:pStyle w:val="Heading1"/>
      </w:pPr>
    </w:p>
    <w:p w14:paraId="571F4916" w14:textId="77777777" w:rsidR="002A3ECF" w:rsidRDefault="002A3ECF" w:rsidP="00F87E17"/>
    <w:p w14:paraId="72F3769C" w14:textId="77777777" w:rsidR="002A3ECF" w:rsidRDefault="002A3ECF" w:rsidP="00F87E17"/>
    <w:p w14:paraId="70A7AAB0" w14:textId="77777777" w:rsidR="002A3ECF" w:rsidRPr="00F87E17" w:rsidRDefault="002A3ECF" w:rsidP="00F87E17"/>
    <w:p w14:paraId="0B349F3E" w14:textId="77777777" w:rsidR="00A87A83" w:rsidRDefault="002A3ECF" w:rsidP="002A3ECF">
      <w:pPr>
        <w:pStyle w:val="Heading1"/>
        <w:spacing w:line="240" w:lineRule="auto"/>
      </w:pPr>
      <w:r>
        <w:lastRenderedPageBreak/>
        <w:t xml:space="preserve"> </w:t>
      </w:r>
    </w:p>
    <w:p w14:paraId="31D157B1" w14:textId="1F834D2E" w:rsidR="002A3ECF" w:rsidRPr="00A87A83" w:rsidRDefault="002A3ECF" w:rsidP="002A3ECF">
      <w:pPr>
        <w:pStyle w:val="Heading1"/>
        <w:spacing w:line="240" w:lineRule="auto"/>
      </w:pPr>
      <w:r w:rsidRPr="002A3ECF">
        <w:rPr>
          <w:color w:val="000000" w:themeColor="text1"/>
          <w:sz w:val="32"/>
          <w:szCs w:val="32"/>
        </w:rPr>
        <w:t>REQUIREMENTS, CONSTRAINTS AND ASSUMPTIONS</w:t>
      </w:r>
    </w:p>
    <w:p w14:paraId="471DE4E3" w14:textId="77777777" w:rsidR="002A3ECF" w:rsidRDefault="002A3ECF" w:rsidP="002A3ECF"/>
    <w:p w14:paraId="5A7E70F3" w14:textId="365BDF37" w:rsidR="00F87E17" w:rsidRPr="002A3ECF" w:rsidRDefault="002A3ECF" w:rsidP="002A3ECF">
      <w:pPr>
        <w:pStyle w:val="Heading2"/>
        <w:spacing w:line="360" w:lineRule="auto"/>
        <w:rPr>
          <w:rFonts w:ascii="Times New Roman" w:hAnsi="Times New Roman" w:cs="Times New Roman"/>
          <w:color w:val="000000" w:themeColor="text1"/>
          <w:sz w:val="24"/>
          <w:szCs w:val="24"/>
        </w:rPr>
      </w:pPr>
      <w:r w:rsidRPr="002A3ECF">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1</w:t>
      </w:r>
      <w:r w:rsidR="00F87E17" w:rsidRPr="002A3ECF">
        <w:rPr>
          <w:rFonts w:ascii="Times New Roman" w:hAnsi="Times New Roman" w:cs="Times New Roman"/>
          <w:color w:val="000000" w:themeColor="text1"/>
          <w:sz w:val="24"/>
          <w:szCs w:val="24"/>
        </w:rPr>
        <w:t xml:space="preserve"> Functional Requirements</w:t>
      </w:r>
    </w:p>
    <w:p w14:paraId="3FC00533"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Register a vehicle.</w:t>
      </w:r>
    </w:p>
    <w:p w14:paraId="44945716"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Store vehicle details in a CSV file.</w:t>
      </w:r>
    </w:p>
    <w:p w14:paraId="09DDAD81" w14:textId="7260801A"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 xml:space="preserve">Add trip and </w:t>
      </w:r>
      <w:r w:rsidR="002A3ECF" w:rsidRPr="002A3ECF">
        <w:rPr>
          <w:rFonts w:cs="Times New Roman"/>
          <w:color w:val="000000" w:themeColor="text1"/>
          <w:szCs w:val="24"/>
        </w:rPr>
        <w:t>refueling</w:t>
      </w:r>
      <w:r w:rsidRPr="002A3ECF">
        <w:rPr>
          <w:rFonts w:cs="Times New Roman"/>
          <w:color w:val="000000" w:themeColor="text1"/>
          <w:szCs w:val="24"/>
        </w:rPr>
        <w:t xml:space="preserve"> details.</w:t>
      </w:r>
    </w:p>
    <w:p w14:paraId="1855DE6B"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Validate registered vehicle numbers.</w:t>
      </w:r>
    </w:p>
    <w:p w14:paraId="31427D52"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Calculate distance from odometer readings.</w:t>
      </w:r>
    </w:p>
    <w:p w14:paraId="5ECE9372"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Calculate mileage and fuel cost.</w:t>
      </w:r>
    </w:p>
    <w:p w14:paraId="35FB6264"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View trip records.</w:t>
      </w:r>
    </w:p>
    <w:p w14:paraId="07FA7857"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Identify most efficient and least efficient records.</w:t>
      </w:r>
    </w:p>
    <w:p w14:paraId="2EE74533"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Generate monthly consumption information.</w:t>
      </w:r>
    </w:p>
    <w:p w14:paraId="795673B7"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Generate a text-based consolidated report.</w:t>
      </w:r>
    </w:p>
    <w:p w14:paraId="04A22A8C"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Handle invalid user choices and invalid numeric input.</w:t>
      </w:r>
    </w:p>
    <w:p w14:paraId="5C46E219" w14:textId="64F163F6" w:rsidR="00F87E17" w:rsidRPr="002A3ECF" w:rsidRDefault="002A3ECF" w:rsidP="002A3ECF">
      <w:pPr>
        <w:pStyle w:val="Heading2"/>
        <w:spacing w:line="360" w:lineRule="auto"/>
        <w:rPr>
          <w:rFonts w:ascii="Times New Roman" w:hAnsi="Times New Roman" w:cs="Times New Roman"/>
          <w:color w:val="000000" w:themeColor="text1"/>
          <w:sz w:val="24"/>
          <w:szCs w:val="24"/>
        </w:rPr>
      </w:pPr>
      <w:r w:rsidRPr="002A3ECF">
        <w:rPr>
          <w:rFonts w:ascii="Times New Roman" w:hAnsi="Times New Roman" w:cs="Times New Roman"/>
          <w:color w:val="000000" w:themeColor="text1"/>
          <w:sz w:val="24"/>
          <w:szCs w:val="24"/>
        </w:rPr>
        <w:t>1</w:t>
      </w:r>
      <w:r w:rsidR="00F87E17" w:rsidRPr="002A3ECF">
        <w:rPr>
          <w:rFonts w:ascii="Times New Roman" w:hAnsi="Times New Roman" w:cs="Times New Roman"/>
          <w:color w:val="000000" w:themeColor="text1"/>
          <w:sz w:val="24"/>
          <w:szCs w:val="24"/>
        </w:rPr>
        <w:t>.2 Non-Functional Requirements</w:t>
      </w:r>
    </w:p>
    <w:p w14:paraId="265CBD7D"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Simple and understandable console interface.</w:t>
      </w:r>
    </w:p>
    <w:p w14:paraId="4EDE272C"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Readable and modular Python code.</w:t>
      </w:r>
    </w:p>
    <w:p w14:paraId="3B9196C1"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Persistent storage using lightweight CSV files.</w:t>
      </w:r>
    </w:p>
    <w:p w14:paraId="5B5146CC" w14:textId="77777777" w:rsidR="00F87E17" w:rsidRPr="002A3ECF" w:rsidRDefault="00F87E17" w:rsidP="002A3ECF">
      <w:pPr>
        <w:pStyle w:val="ListBullet"/>
        <w:spacing w:line="360" w:lineRule="auto"/>
        <w:rPr>
          <w:rFonts w:cs="Times New Roman"/>
          <w:color w:val="000000" w:themeColor="text1"/>
          <w:szCs w:val="24"/>
        </w:rPr>
      </w:pPr>
      <w:r w:rsidRPr="002A3ECF">
        <w:rPr>
          <w:rFonts w:cs="Times New Roman"/>
          <w:color w:val="000000" w:themeColor="text1"/>
          <w:szCs w:val="24"/>
        </w:rPr>
        <w:t>Basic error handling without program termination on common invalid input.</w:t>
      </w:r>
    </w:p>
    <w:p w14:paraId="5815F466" w14:textId="3230F5D3" w:rsidR="00F87E17" w:rsidRPr="002A3ECF" w:rsidRDefault="002A3ECF" w:rsidP="002A3ECF">
      <w:pPr>
        <w:pStyle w:val="Heading2"/>
        <w:spacing w:line="360" w:lineRule="auto"/>
        <w:rPr>
          <w:rFonts w:ascii="Times New Roman" w:hAnsi="Times New Roman" w:cs="Times New Roman"/>
          <w:color w:val="000000" w:themeColor="text1"/>
          <w:sz w:val="24"/>
          <w:szCs w:val="24"/>
        </w:rPr>
      </w:pPr>
      <w:r w:rsidRPr="002A3ECF">
        <w:rPr>
          <w:rFonts w:ascii="Times New Roman" w:hAnsi="Times New Roman" w:cs="Times New Roman"/>
          <w:color w:val="000000" w:themeColor="text1"/>
          <w:sz w:val="24"/>
          <w:szCs w:val="24"/>
        </w:rPr>
        <w:t>1</w:t>
      </w:r>
      <w:r w:rsidR="00F87E17" w:rsidRPr="002A3ECF">
        <w:rPr>
          <w:rFonts w:ascii="Times New Roman" w:hAnsi="Times New Roman" w:cs="Times New Roman"/>
          <w:color w:val="000000" w:themeColor="text1"/>
          <w:sz w:val="24"/>
          <w:szCs w:val="24"/>
        </w:rPr>
        <w:t>.3 Constraints</w:t>
      </w:r>
    </w:p>
    <w:p w14:paraId="5D4DC34C" w14:textId="77777777" w:rsidR="00F87E17" w:rsidRPr="002A3ECF" w:rsidRDefault="00F87E17" w:rsidP="002A3ECF">
      <w:pPr>
        <w:spacing w:line="360" w:lineRule="auto"/>
        <w:rPr>
          <w:rFonts w:cs="Times New Roman"/>
          <w:color w:val="000000" w:themeColor="text1"/>
          <w:szCs w:val="24"/>
        </w:rPr>
      </w:pPr>
      <w:r w:rsidRPr="002A3ECF">
        <w:rPr>
          <w:rFonts w:cs="Times New Roman"/>
          <w:color w:val="000000" w:themeColor="text1"/>
          <w:szCs w:val="24"/>
        </w:rPr>
        <w:t>The project is implemented as a console application and does not use a graphical user interface or cloud database. Fuel efficiency is calculated from user-entered values; therefore, the accuracy of the output depends on the correctness of the entered data.</w:t>
      </w:r>
    </w:p>
    <w:p w14:paraId="5B1C0DDA" w14:textId="7423387C" w:rsidR="00A87A83" w:rsidRPr="006D7373" w:rsidRDefault="00A87A83" w:rsidP="00A87A83">
      <w:pPr>
        <w:pStyle w:val="Heading1"/>
        <w:spacing w:line="360" w:lineRule="auto"/>
        <w:jc w:val="both"/>
        <w:rPr>
          <w:rFonts w:ascii="Times New Roman" w:hAnsi="Times New Roman" w:cs="Times New Roman"/>
          <w:color w:val="auto"/>
          <w:sz w:val="32"/>
          <w:szCs w:val="32"/>
          <w:lang w:val="en-IN"/>
        </w:rPr>
      </w:pPr>
      <w:r w:rsidRPr="006D7373">
        <w:rPr>
          <w:sz w:val="32"/>
          <w:szCs w:val="32"/>
          <w:lang w:val="en-IN"/>
        </w:rPr>
        <w:lastRenderedPageBreak/>
        <w:t xml:space="preserve"> </w:t>
      </w:r>
      <w:r w:rsidRPr="006D7373">
        <w:rPr>
          <w:rFonts w:ascii="Times New Roman" w:hAnsi="Times New Roman" w:cs="Times New Roman"/>
          <w:color w:val="auto"/>
          <w:sz w:val="32"/>
          <w:szCs w:val="32"/>
          <w:lang w:val="en-IN"/>
        </w:rPr>
        <w:t>APPLICATION OF RELEVANT COURSE KNOWLEDGE / CONCEPTS</w:t>
      </w:r>
    </w:p>
    <w:p w14:paraId="5E4C4587" w14:textId="77777777" w:rsidR="00A87A83" w:rsidRPr="00A87A83" w:rsidRDefault="00A87A83" w:rsidP="00A87A83">
      <w:pPr>
        <w:pStyle w:val="Heading1"/>
        <w:spacing w:line="360" w:lineRule="auto"/>
        <w:jc w:val="both"/>
        <w:rPr>
          <w:rFonts w:ascii="Times New Roman" w:hAnsi="Times New Roman" w:cs="Times New Roman"/>
          <w:b w:val="0"/>
          <w:bCs w:val="0"/>
          <w:color w:val="auto"/>
          <w:sz w:val="24"/>
          <w:szCs w:val="24"/>
          <w:lang w:val="en-IN"/>
        </w:rPr>
      </w:pPr>
      <w:r w:rsidRPr="00A87A83">
        <w:rPr>
          <w:rFonts w:ascii="Times New Roman" w:hAnsi="Times New Roman" w:cs="Times New Roman"/>
          <w:b w:val="0"/>
          <w:bCs w:val="0"/>
          <w:color w:val="auto"/>
          <w:sz w:val="24"/>
          <w:szCs w:val="24"/>
          <w:lang w:val="en-IN"/>
        </w:rPr>
        <w:t>The Fuel Consumption Analysis System was designed to apply the Python concepts covered in the course directly to a practical problem. Each Course Outcome is represented through specific components of the developed application.</w:t>
      </w:r>
    </w:p>
    <w:p w14:paraId="2F142403" w14:textId="77777777" w:rsidR="00A87A83" w:rsidRPr="006D7373" w:rsidRDefault="00A87A83" w:rsidP="00A87A83">
      <w:pPr>
        <w:pStyle w:val="Heading1"/>
        <w:spacing w:line="360" w:lineRule="auto"/>
        <w:jc w:val="both"/>
        <w:rPr>
          <w:rFonts w:ascii="Times New Roman" w:hAnsi="Times New Roman" w:cs="Times New Roman"/>
          <w:color w:val="auto"/>
          <w:sz w:val="24"/>
          <w:szCs w:val="24"/>
          <w:lang w:val="en-IN"/>
        </w:rPr>
      </w:pPr>
      <w:r w:rsidRPr="006D7373">
        <w:rPr>
          <w:rFonts w:ascii="Times New Roman" w:hAnsi="Times New Roman" w:cs="Times New Roman"/>
          <w:color w:val="auto"/>
          <w:sz w:val="24"/>
          <w:szCs w:val="24"/>
          <w:lang w:val="en-IN"/>
        </w:rPr>
        <w:t>CO1 – Python Syntax and Semantics</w:t>
      </w:r>
    </w:p>
    <w:p w14:paraId="32B64402" w14:textId="77777777" w:rsidR="00A87A83" w:rsidRPr="00A87A83" w:rsidRDefault="00A87A83" w:rsidP="00A87A83">
      <w:pPr>
        <w:pStyle w:val="Heading1"/>
        <w:spacing w:line="360" w:lineRule="auto"/>
        <w:jc w:val="both"/>
        <w:rPr>
          <w:rFonts w:ascii="Times New Roman" w:hAnsi="Times New Roman" w:cs="Times New Roman"/>
          <w:b w:val="0"/>
          <w:bCs w:val="0"/>
          <w:color w:val="auto"/>
          <w:sz w:val="24"/>
          <w:szCs w:val="24"/>
          <w:lang w:val="en-IN"/>
        </w:rPr>
      </w:pPr>
      <w:r w:rsidRPr="00A87A83">
        <w:rPr>
          <w:rFonts w:ascii="Times New Roman" w:hAnsi="Times New Roman" w:cs="Times New Roman"/>
          <w:b w:val="0"/>
          <w:bCs w:val="0"/>
          <w:color w:val="auto"/>
          <w:sz w:val="24"/>
          <w:szCs w:val="24"/>
          <w:lang w:val="en-IN"/>
        </w:rPr>
        <w:t>The basic Python language constructs form the foundation of the application. Variables, expressions, functions, conditional statements, loops and input/output operations are used throughout the program. These constructs are combined to implement the vehicle-registration, trip-entry and analysis operations.</w:t>
      </w:r>
    </w:p>
    <w:p w14:paraId="155BCE0E" w14:textId="77777777" w:rsidR="00A87A83" w:rsidRPr="006D7373" w:rsidRDefault="00A87A83" w:rsidP="00A87A83">
      <w:pPr>
        <w:pStyle w:val="Heading1"/>
        <w:spacing w:line="360" w:lineRule="auto"/>
        <w:jc w:val="both"/>
        <w:rPr>
          <w:rFonts w:ascii="Times New Roman" w:hAnsi="Times New Roman" w:cs="Times New Roman"/>
          <w:color w:val="auto"/>
          <w:sz w:val="24"/>
          <w:szCs w:val="24"/>
          <w:lang w:val="en-IN"/>
        </w:rPr>
      </w:pPr>
      <w:r w:rsidRPr="006D7373">
        <w:rPr>
          <w:rFonts w:ascii="Times New Roman" w:hAnsi="Times New Roman" w:cs="Times New Roman"/>
          <w:color w:val="auto"/>
          <w:sz w:val="24"/>
          <w:szCs w:val="24"/>
          <w:lang w:val="en-IN"/>
        </w:rPr>
        <w:t>CO2 – Control Flow, Strings, Validation and Functions</w:t>
      </w:r>
    </w:p>
    <w:p w14:paraId="7DFCB3F1" w14:textId="77777777" w:rsidR="00A87A83" w:rsidRPr="00A87A83" w:rsidRDefault="00A87A83" w:rsidP="00A87A83">
      <w:pPr>
        <w:pStyle w:val="Heading1"/>
        <w:spacing w:line="360" w:lineRule="auto"/>
        <w:jc w:val="both"/>
        <w:rPr>
          <w:rFonts w:ascii="Times New Roman" w:hAnsi="Times New Roman" w:cs="Times New Roman"/>
          <w:b w:val="0"/>
          <w:bCs w:val="0"/>
          <w:color w:val="auto"/>
          <w:sz w:val="24"/>
          <w:szCs w:val="24"/>
          <w:lang w:val="en-IN"/>
        </w:rPr>
      </w:pPr>
      <w:r w:rsidRPr="00A87A83">
        <w:rPr>
          <w:rFonts w:ascii="Times New Roman" w:hAnsi="Times New Roman" w:cs="Times New Roman"/>
          <w:b w:val="0"/>
          <w:bCs w:val="0"/>
          <w:color w:val="auto"/>
          <w:sz w:val="24"/>
          <w:szCs w:val="24"/>
          <w:lang w:val="en-IN"/>
        </w:rPr>
        <w:t>Control-flow statements determine which operation is performed according to the option selected by the user. Loops allow the application to continue displaying the menu until the exit option is selected. String methods are used when processing vehicle numbers and names, including removing unnecessary spaces and converting vehicle numbers to uppercase.</w:t>
      </w:r>
    </w:p>
    <w:p w14:paraId="629021FB" w14:textId="77777777" w:rsidR="00A87A83" w:rsidRPr="00A87A83" w:rsidRDefault="00A87A83" w:rsidP="00A87A83">
      <w:pPr>
        <w:pStyle w:val="Heading1"/>
        <w:spacing w:line="360" w:lineRule="auto"/>
        <w:jc w:val="both"/>
        <w:rPr>
          <w:rFonts w:ascii="Times New Roman" w:hAnsi="Times New Roman" w:cs="Times New Roman"/>
          <w:b w:val="0"/>
          <w:bCs w:val="0"/>
          <w:color w:val="auto"/>
          <w:sz w:val="24"/>
          <w:szCs w:val="24"/>
          <w:lang w:val="en-IN"/>
        </w:rPr>
      </w:pPr>
      <w:r w:rsidRPr="00A87A83">
        <w:rPr>
          <w:rFonts w:ascii="Times New Roman" w:hAnsi="Times New Roman" w:cs="Times New Roman"/>
          <w:b w:val="0"/>
          <w:bCs w:val="0"/>
          <w:color w:val="auto"/>
          <w:sz w:val="24"/>
          <w:szCs w:val="24"/>
          <w:lang w:val="en-IN"/>
        </w:rPr>
        <w:t>Input validation is included to prevent inappropriate values from being stored. For example, the program checks whether a vehicle is already registered, whether the current odometer reading is greater than the previous reading, and whether fuel and price values are positive. Separate functions are used to divide the application into manageable operations.</w:t>
      </w:r>
    </w:p>
    <w:p w14:paraId="4E7476B8" w14:textId="77777777" w:rsidR="00A87A83" w:rsidRPr="006D7373" w:rsidRDefault="00A87A83" w:rsidP="00A87A83">
      <w:pPr>
        <w:pStyle w:val="Heading1"/>
        <w:spacing w:line="360" w:lineRule="auto"/>
        <w:jc w:val="both"/>
        <w:rPr>
          <w:rFonts w:ascii="Times New Roman" w:hAnsi="Times New Roman" w:cs="Times New Roman"/>
          <w:color w:val="auto"/>
          <w:sz w:val="24"/>
          <w:szCs w:val="24"/>
          <w:lang w:val="en-IN"/>
        </w:rPr>
      </w:pPr>
      <w:r w:rsidRPr="006D7373">
        <w:rPr>
          <w:rFonts w:ascii="Times New Roman" w:hAnsi="Times New Roman" w:cs="Times New Roman"/>
          <w:color w:val="auto"/>
          <w:sz w:val="24"/>
          <w:szCs w:val="24"/>
          <w:lang w:val="en-IN"/>
        </w:rPr>
        <w:t>CO3 – Python Data Structures</w:t>
      </w:r>
    </w:p>
    <w:p w14:paraId="64FB5732" w14:textId="77777777" w:rsidR="00A87A83" w:rsidRPr="00A87A83" w:rsidRDefault="00A87A83" w:rsidP="00A87A83">
      <w:pPr>
        <w:pStyle w:val="Heading1"/>
        <w:spacing w:line="360" w:lineRule="auto"/>
        <w:jc w:val="both"/>
        <w:rPr>
          <w:rFonts w:ascii="Times New Roman" w:hAnsi="Times New Roman" w:cs="Times New Roman"/>
          <w:b w:val="0"/>
          <w:bCs w:val="0"/>
          <w:color w:val="auto"/>
          <w:sz w:val="24"/>
          <w:szCs w:val="24"/>
          <w:lang w:val="en-IN"/>
        </w:rPr>
      </w:pPr>
      <w:r w:rsidRPr="00A87A83">
        <w:rPr>
          <w:rFonts w:ascii="Times New Roman" w:hAnsi="Times New Roman" w:cs="Times New Roman"/>
          <w:b w:val="0"/>
          <w:bCs w:val="0"/>
          <w:color w:val="auto"/>
          <w:sz w:val="24"/>
          <w:szCs w:val="24"/>
          <w:lang w:val="en-IN"/>
        </w:rPr>
        <w:lastRenderedPageBreak/>
        <w:t>Different Python data structures are used according to the type of information being handled. Lists maintain collections of registered vehicles and trip records. Dictionaries represent individual vehicle and trip records using descriptive keys. A set stores registered vehicle numbers so that duplicate vehicle registration can be detected efficiently. The fixed efficiency labels are maintained in a tuple because these categories are not intended to change during program execution.</w:t>
      </w:r>
    </w:p>
    <w:p w14:paraId="194CF7A7" w14:textId="77777777" w:rsidR="00A87A83" w:rsidRPr="006D7373" w:rsidRDefault="00A87A83" w:rsidP="00A87A83">
      <w:pPr>
        <w:pStyle w:val="Heading1"/>
        <w:spacing w:line="360" w:lineRule="auto"/>
        <w:jc w:val="both"/>
        <w:rPr>
          <w:rFonts w:ascii="Times New Roman" w:hAnsi="Times New Roman" w:cs="Times New Roman"/>
          <w:color w:val="auto"/>
          <w:sz w:val="24"/>
          <w:szCs w:val="24"/>
          <w:lang w:val="en-IN"/>
        </w:rPr>
      </w:pPr>
      <w:r w:rsidRPr="006D7373">
        <w:rPr>
          <w:rFonts w:ascii="Times New Roman" w:hAnsi="Times New Roman" w:cs="Times New Roman"/>
          <w:color w:val="auto"/>
          <w:sz w:val="24"/>
          <w:szCs w:val="24"/>
          <w:lang w:val="en-IN"/>
        </w:rPr>
        <w:t>CO4 – File Handling and Modular Programming</w:t>
      </w:r>
    </w:p>
    <w:p w14:paraId="38C57705" w14:textId="77777777" w:rsidR="00A87A83" w:rsidRPr="00A87A83" w:rsidRDefault="00A87A83" w:rsidP="00A87A83">
      <w:pPr>
        <w:pStyle w:val="Heading1"/>
        <w:spacing w:line="360" w:lineRule="auto"/>
        <w:jc w:val="both"/>
        <w:rPr>
          <w:rFonts w:ascii="Times New Roman" w:hAnsi="Times New Roman" w:cs="Times New Roman"/>
          <w:b w:val="0"/>
          <w:bCs w:val="0"/>
          <w:color w:val="auto"/>
          <w:sz w:val="24"/>
          <w:szCs w:val="24"/>
          <w:lang w:val="en-IN"/>
        </w:rPr>
      </w:pPr>
      <w:r w:rsidRPr="00A87A83">
        <w:rPr>
          <w:rFonts w:ascii="Times New Roman" w:hAnsi="Times New Roman" w:cs="Times New Roman"/>
          <w:b w:val="0"/>
          <w:bCs w:val="0"/>
          <w:color w:val="auto"/>
          <w:sz w:val="24"/>
          <w:szCs w:val="24"/>
          <w:lang w:val="en-IN"/>
        </w:rPr>
        <w:t>CSV files are used to retain vehicle and trip information beyond a single program execution. When the application starts, previously stored records can be loaded, and new records can be written to the corresponding CSV files. The calculation functions are placed in a separate fuel_analysis.py module and imported into the main program. This demonstrates the use of modular programming by keeping reusable calculation logic separate from the menu and data-management operations.</w:t>
      </w:r>
    </w:p>
    <w:p w14:paraId="0A73BAE2" w14:textId="77777777" w:rsidR="00A87A83" w:rsidRPr="00A87A83" w:rsidRDefault="00A87A83" w:rsidP="00A87A83">
      <w:pPr>
        <w:pStyle w:val="Heading1"/>
        <w:spacing w:line="360" w:lineRule="auto"/>
        <w:jc w:val="both"/>
        <w:rPr>
          <w:rFonts w:ascii="Times New Roman" w:hAnsi="Times New Roman" w:cs="Times New Roman"/>
          <w:b w:val="0"/>
          <w:bCs w:val="0"/>
          <w:color w:val="auto"/>
          <w:sz w:val="24"/>
          <w:szCs w:val="24"/>
          <w:lang w:val="en-IN"/>
        </w:rPr>
      </w:pPr>
      <w:r w:rsidRPr="00A87A83">
        <w:rPr>
          <w:rFonts w:ascii="Times New Roman" w:hAnsi="Times New Roman" w:cs="Times New Roman"/>
          <w:b w:val="0"/>
          <w:bCs w:val="0"/>
          <w:color w:val="auto"/>
          <w:sz w:val="24"/>
          <w:szCs w:val="24"/>
          <w:lang w:val="en-IN"/>
        </w:rPr>
        <w:t>Overall, the project provides a practical demonstration of how the individual Python concepts taught in the course can work together to create a complete application rather than being implemented as isolated programming exercises.</w:t>
      </w:r>
    </w:p>
    <w:p w14:paraId="0B4A1713" w14:textId="77777777" w:rsidR="00F87E17" w:rsidRPr="00A87A83" w:rsidRDefault="00F87E17" w:rsidP="00A87A83">
      <w:pPr>
        <w:pStyle w:val="Heading1"/>
        <w:spacing w:line="360" w:lineRule="auto"/>
        <w:jc w:val="both"/>
        <w:rPr>
          <w:rFonts w:ascii="Times New Roman" w:hAnsi="Times New Roman" w:cs="Times New Roman"/>
          <w:b w:val="0"/>
          <w:bCs w:val="0"/>
          <w:color w:val="auto"/>
          <w:sz w:val="24"/>
          <w:szCs w:val="24"/>
        </w:rPr>
      </w:pPr>
    </w:p>
    <w:p w14:paraId="3463ECEC" w14:textId="77777777" w:rsidR="00F87E17" w:rsidRPr="00A87A83" w:rsidRDefault="00F87E17" w:rsidP="00A87A83">
      <w:pPr>
        <w:pStyle w:val="Heading1"/>
        <w:spacing w:line="360" w:lineRule="auto"/>
        <w:jc w:val="both"/>
        <w:rPr>
          <w:rFonts w:ascii="Times New Roman" w:hAnsi="Times New Roman" w:cs="Times New Roman"/>
          <w:b w:val="0"/>
          <w:bCs w:val="0"/>
          <w:color w:val="auto"/>
          <w:sz w:val="24"/>
          <w:szCs w:val="24"/>
        </w:rPr>
      </w:pPr>
    </w:p>
    <w:p w14:paraId="4E902CF3" w14:textId="797FDD66" w:rsidR="00E12763" w:rsidRDefault="00E12763">
      <w:pPr>
        <w:pStyle w:val="Heading1"/>
      </w:pPr>
    </w:p>
    <w:p w14:paraId="552866A7" w14:textId="77777777" w:rsidR="002A3ECF" w:rsidRDefault="002A3ECF" w:rsidP="002A3ECF"/>
    <w:p w14:paraId="2409D57F" w14:textId="0AA5416C" w:rsidR="00A87A83" w:rsidRPr="002A3ECF" w:rsidRDefault="00A87A83" w:rsidP="00A87A83">
      <w:pPr>
        <w:pStyle w:val="Heading1"/>
        <w:jc w:val="both"/>
        <w:rPr>
          <w:rFonts w:cs="Times New Roman"/>
          <w:color w:val="000000" w:themeColor="text1"/>
          <w:szCs w:val="24"/>
        </w:rPr>
      </w:pPr>
    </w:p>
    <w:p w14:paraId="2BDEC061" w14:textId="119639DE" w:rsidR="00E12763" w:rsidRPr="002A3ECF" w:rsidRDefault="00EA0E6B" w:rsidP="002A3ECF">
      <w:pPr>
        <w:spacing w:line="360" w:lineRule="auto"/>
        <w:jc w:val="both"/>
        <w:rPr>
          <w:rFonts w:cs="Times New Roman"/>
          <w:color w:val="000000" w:themeColor="text1"/>
          <w:szCs w:val="24"/>
        </w:rPr>
      </w:pPr>
      <w:r w:rsidRPr="002A3ECF">
        <w:rPr>
          <w:rFonts w:cs="Times New Roman"/>
          <w:color w:val="000000" w:themeColor="text1"/>
          <w:szCs w:val="24"/>
        </w:rPr>
        <w:t>.</w:t>
      </w:r>
    </w:p>
    <w:p w14:paraId="4504D960" w14:textId="37523CA2" w:rsidR="00094AD9" w:rsidRPr="00094AD9" w:rsidRDefault="00EA0E6B" w:rsidP="00094AD9">
      <w:pPr>
        <w:pStyle w:val="Heading1"/>
        <w:rPr>
          <w:rFonts w:ascii="Times New Roman" w:hAnsi="Times New Roman" w:cs="Times New Roman"/>
          <w:color w:val="000000" w:themeColor="text1"/>
          <w:sz w:val="32"/>
          <w:szCs w:val="32"/>
          <w:lang w:val="en-IN"/>
        </w:rPr>
      </w:pPr>
      <w:r w:rsidRPr="002A3ECF">
        <w:rPr>
          <w:rFonts w:ascii="Times New Roman" w:hAnsi="Times New Roman" w:cs="Times New Roman"/>
          <w:color w:val="000000" w:themeColor="text1"/>
          <w:sz w:val="32"/>
          <w:szCs w:val="32"/>
        </w:rPr>
        <w:lastRenderedPageBreak/>
        <w:t xml:space="preserve"> </w:t>
      </w:r>
      <w:r w:rsidR="00094AD9" w:rsidRPr="00094AD9">
        <w:rPr>
          <w:rFonts w:ascii="Times New Roman" w:hAnsi="Times New Roman" w:cs="Times New Roman"/>
          <w:color w:val="000000" w:themeColor="text1"/>
          <w:sz w:val="32"/>
          <w:szCs w:val="32"/>
          <w:lang w:val="en-IN"/>
        </w:rPr>
        <w:t xml:space="preserve"> SYSTEM DESIGN AND PROPOSED METHODOLOGY</w:t>
      </w:r>
    </w:p>
    <w:p w14:paraId="661413E3" w14:textId="77777777" w:rsidR="00094AD9" w:rsidRPr="00094AD9" w:rsidRDefault="00094AD9" w:rsidP="00094AD9">
      <w:pPr>
        <w:pStyle w:val="Heading1"/>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 application is organized into separate functional parts so that user interaction, calculations and data storage can be handled independently. The main program, main.py, manages the menu, user input and trip or vehicle operations. The fuel_analysis.py module contains reusable calculations for mileage, fuel cost and efficiency classification. Vehicle information is stored in vehicles.csv, while trip information is maintained in trips.csv. A generated report.txt file is used for the consolidated analysis output.</w:t>
      </w:r>
    </w:p>
    <w:p w14:paraId="2B4BC767" w14:textId="77777777" w:rsidR="00094AD9" w:rsidRPr="00094AD9" w:rsidRDefault="00094AD9" w:rsidP="00094AD9">
      <w:pPr>
        <w:pStyle w:val="Heading1"/>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 overall operation of the system follows the sequence below:</w:t>
      </w:r>
    </w:p>
    <w:p w14:paraId="152D8F64"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 program starts and initializes the required lists, set and fixed efficiency categories.</w:t>
      </w:r>
    </w:p>
    <w:p w14:paraId="0FE2A20F"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Previously saved vehicle and trip records are loaded from the CSV files if the files are available.</w:t>
      </w:r>
    </w:p>
    <w:p w14:paraId="046FCBCE"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 main menu is displayed and the user selects the required operation.</w:t>
      </w:r>
    </w:p>
    <w:p w14:paraId="4FEA53B5"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 selected operation is checked and the required input values are collected.</w:t>
      </w:r>
    </w:p>
    <w:p w14:paraId="6B9A3798"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During trip entry, the program verifies that the vehicle has already been registered and validates the entered numerical values.</w:t>
      </w:r>
    </w:p>
    <w:p w14:paraId="1653B131"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 distance is calculated using the difference between the current and previous odometer readings. Mileage and fuel cost are then calculated from the entered trip information.</w:t>
      </w:r>
    </w:p>
    <w:p w14:paraId="23C158BA"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 completed vehicle or trip record is retained in memory and written to the appropriate CSV file.</w:t>
      </w:r>
    </w:p>
    <w:p w14:paraId="4B75ACB0"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 stored records can subsequently be examined to determine efficiency rankings, monthly fuel usage and potentially abnormal consumption.</w:t>
      </w:r>
    </w:p>
    <w:p w14:paraId="7C6EC2F6"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lastRenderedPageBreak/>
        <w:t>A consolidated report can be generated when the corresponding menu option is selected.</w:t>
      </w:r>
    </w:p>
    <w:p w14:paraId="403A4E34" w14:textId="77777777" w:rsidR="00094AD9" w:rsidRPr="00094AD9" w:rsidRDefault="00094AD9" w:rsidP="00094AD9">
      <w:pPr>
        <w:pStyle w:val="Heading1"/>
        <w:numPr>
          <w:ilvl w:val="0"/>
          <w:numId w:val="15"/>
        </w:numPr>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After completing an operation, the program returns to the main menu. The process continues until the user selects the exit option.</w:t>
      </w:r>
    </w:p>
    <w:p w14:paraId="17D6FE07" w14:textId="77777777" w:rsidR="00094AD9" w:rsidRPr="00094AD9" w:rsidRDefault="00094AD9" w:rsidP="00094AD9">
      <w:pPr>
        <w:pStyle w:val="Heading1"/>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Mathematical Model</w:t>
      </w:r>
    </w:p>
    <w:p w14:paraId="2DDC23EB" w14:textId="77777777" w:rsidR="00094AD9" w:rsidRPr="00094AD9" w:rsidRDefault="00094AD9" w:rsidP="00094AD9">
      <w:pPr>
        <w:pStyle w:val="Heading1"/>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 calculations used by the application are based on the following relationships:</w:t>
      </w:r>
    </w:p>
    <w:p w14:paraId="715AABE2" w14:textId="77777777" w:rsidR="00094AD9" w:rsidRPr="00094AD9" w:rsidRDefault="00094AD9" w:rsidP="00094AD9">
      <w:pPr>
        <w:pStyle w:val="Heading1"/>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Distance Travelled = Current Odometer Reading − Previous Odometer Reading</w:t>
      </w:r>
    </w:p>
    <w:p w14:paraId="3E81022D" w14:textId="77777777" w:rsidR="00094AD9" w:rsidRPr="00094AD9" w:rsidRDefault="00094AD9" w:rsidP="00094AD9">
      <w:pPr>
        <w:pStyle w:val="Heading1"/>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Mileage (km/litre) = Distance Travelled ÷ Fuel Used</w:t>
      </w:r>
    </w:p>
    <w:p w14:paraId="763D4299" w14:textId="77777777" w:rsidR="00094AD9" w:rsidRPr="00094AD9" w:rsidRDefault="00094AD9" w:rsidP="00094AD9">
      <w:pPr>
        <w:pStyle w:val="Heading1"/>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Fuel Cost = Fuel Used × Fuel Price per Litre</w:t>
      </w:r>
    </w:p>
    <w:p w14:paraId="2730E803" w14:textId="77777777" w:rsidR="00094AD9" w:rsidRPr="00094AD9" w:rsidRDefault="00094AD9" w:rsidP="00094AD9">
      <w:pPr>
        <w:pStyle w:val="Heading1"/>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Average Monthly Fuel Consumption = Total Fuel Used in the Month ÷ Number of Trips in the Month</w:t>
      </w:r>
    </w:p>
    <w:p w14:paraId="1A417B75" w14:textId="77777777" w:rsidR="00094AD9" w:rsidRPr="00094AD9" w:rsidRDefault="00094AD9" w:rsidP="00094AD9">
      <w:pPr>
        <w:pStyle w:val="Heading1"/>
        <w:spacing w:line="360" w:lineRule="auto"/>
        <w:jc w:val="both"/>
        <w:rPr>
          <w:rFonts w:ascii="Times New Roman" w:hAnsi="Times New Roman" w:cs="Times New Roman"/>
          <w:b w:val="0"/>
          <w:bCs w:val="0"/>
          <w:color w:val="000000" w:themeColor="text1"/>
          <w:sz w:val="24"/>
          <w:szCs w:val="24"/>
          <w:lang w:val="en-IN"/>
        </w:rPr>
      </w:pPr>
      <w:r w:rsidRPr="00094AD9">
        <w:rPr>
          <w:rFonts w:ascii="Times New Roman" w:hAnsi="Times New Roman" w:cs="Times New Roman"/>
          <w:b w:val="0"/>
          <w:bCs w:val="0"/>
          <w:color w:val="000000" w:themeColor="text1"/>
          <w:sz w:val="24"/>
          <w:szCs w:val="24"/>
          <w:lang w:val="en-IN"/>
        </w:rPr>
        <w:t>These equations provide the numerical basis for the trip-level and monthly analysis performed by the program.</w:t>
      </w:r>
    </w:p>
    <w:p w14:paraId="6138B6E1" w14:textId="5D29EC1A" w:rsidR="00E12763" w:rsidRPr="00094AD9" w:rsidRDefault="00EA0E6B">
      <w:pPr>
        <w:pStyle w:val="Heading1"/>
        <w:rPr>
          <w:rFonts w:ascii="Times New Roman" w:hAnsi="Times New Roman" w:cs="Times New Roman"/>
          <w:color w:val="000000" w:themeColor="text1"/>
          <w:sz w:val="32"/>
          <w:szCs w:val="32"/>
        </w:rPr>
      </w:pPr>
      <w:r w:rsidRPr="002A3ECF">
        <w:rPr>
          <w:rFonts w:ascii="Times New Roman" w:hAnsi="Times New Roman" w:cs="Times New Roman"/>
          <w:color w:val="000000" w:themeColor="text1"/>
          <w:sz w:val="32"/>
          <w:szCs w:val="32"/>
        </w:rPr>
        <w:t>DATA STRUCTURES AND DATA MODEL</w:t>
      </w:r>
    </w:p>
    <w:p w14:paraId="57CCC827" w14:textId="72334A82" w:rsidR="00E12763" w:rsidRPr="002A3ECF" w:rsidRDefault="002A3ECF" w:rsidP="002A3ECF">
      <w:pPr>
        <w:pStyle w:val="Heading2"/>
        <w:spacing w:line="360" w:lineRule="auto"/>
        <w:jc w:val="both"/>
        <w:rPr>
          <w:rFonts w:ascii="Times New Roman" w:hAnsi="Times New Roman" w:cs="Times New Roman"/>
          <w:color w:val="000000" w:themeColor="text1"/>
          <w:sz w:val="24"/>
          <w:szCs w:val="24"/>
        </w:rPr>
      </w:pPr>
      <w:r w:rsidRPr="002A3ECF">
        <w:rPr>
          <w:rFonts w:ascii="Times New Roman" w:hAnsi="Times New Roman" w:cs="Times New Roman"/>
          <w:color w:val="000000" w:themeColor="text1"/>
          <w:sz w:val="24"/>
          <w:szCs w:val="24"/>
        </w:rPr>
        <w:t>1.1 List</w:t>
      </w:r>
    </w:p>
    <w:p w14:paraId="66276804" w14:textId="77777777" w:rsidR="00E12763" w:rsidRDefault="00EA0E6B" w:rsidP="002A3ECF">
      <w:pPr>
        <w:spacing w:line="360" w:lineRule="auto"/>
        <w:jc w:val="both"/>
      </w:pPr>
      <w:r>
        <w:t>The vehicles list stores all registered vehicle dictionaries. The trips list stores all trip dictionaries and supports iteration, searching, maximum and minimum mileage calculations.</w:t>
      </w:r>
    </w:p>
    <w:p w14:paraId="10CE5838" w14:textId="0EC4F668" w:rsidR="00E12763" w:rsidRPr="002A3ECF" w:rsidRDefault="002A3ECF" w:rsidP="002A3ECF">
      <w:pPr>
        <w:pStyle w:val="Heading2"/>
        <w:spacing w:line="360" w:lineRule="auto"/>
        <w:jc w:val="both"/>
        <w:rPr>
          <w:rFonts w:ascii="Times New Roman" w:hAnsi="Times New Roman" w:cs="Times New Roman"/>
          <w:color w:val="000000" w:themeColor="text1"/>
          <w:sz w:val="24"/>
          <w:szCs w:val="24"/>
        </w:rPr>
      </w:pPr>
      <w:r w:rsidRPr="002A3ECF">
        <w:rPr>
          <w:rFonts w:ascii="Times New Roman" w:hAnsi="Times New Roman" w:cs="Times New Roman"/>
          <w:color w:val="000000" w:themeColor="text1"/>
          <w:sz w:val="24"/>
          <w:szCs w:val="24"/>
        </w:rPr>
        <w:t>1.2 Dictionary</w:t>
      </w:r>
    </w:p>
    <w:p w14:paraId="571B0BFF" w14:textId="77777777" w:rsidR="00E12763" w:rsidRDefault="00EA0E6B" w:rsidP="002A3ECF">
      <w:pPr>
        <w:spacing w:line="360" w:lineRule="auto"/>
        <w:jc w:val="both"/>
      </w:pPr>
      <w:r>
        <w:t>Each vehicle and trip is represented using key-value pairs. A trip dictionary stores the vehicle number, date, previous and current odometer readings, distance, fuel, price, mileage and cost.</w:t>
      </w:r>
    </w:p>
    <w:p w14:paraId="43A8238E" w14:textId="77777777" w:rsidR="00E12763" w:rsidRDefault="00EA0E6B" w:rsidP="002A3ECF">
      <w:pPr>
        <w:spacing w:line="360" w:lineRule="auto"/>
        <w:ind w:left="504"/>
        <w:jc w:val="both"/>
      </w:pPr>
      <w:r>
        <w:rPr>
          <w:rFonts w:ascii="Courier New" w:hAnsi="Courier New"/>
          <w:sz w:val="18"/>
        </w:rPr>
        <w:t>vehicle = {"number": "TN10AB1234", "name": "Sample Vehicle"}</w:t>
      </w:r>
    </w:p>
    <w:p w14:paraId="2468EA56" w14:textId="77777777" w:rsidR="00E12763" w:rsidRDefault="00E12763" w:rsidP="002A3ECF">
      <w:pPr>
        <w:spacing w:line="360" w:lineRule="auto"/>
        <w:ind w:left="504"/>
        <w:jc w:val="both"/>
      </w:pPr>
    </w:p>
    <w:p w14:paraId="67F2A05C" w14:textId="77777777" w:rsidR="00E12763" w:rsidRDefault="00EA0E6B" w:rsidP="002A3ECF">
      <w:pPr>
        <w:spacing w:line="360" w:lineRule="auto"/>
        <w:ind w:left="504"/>
        <w:jc w:val="both"/>
      </w:pPr>
      <w:r>
        <w:rPr>
          <w:rFonts w:ascii="Courier New" w:hAnsi="Courier New"/>
          <w:sz w:val="18"/>
        </w:rPr>
        <w:t>trip = {</w:t>
      </w:r>
    </w:p>
    <w:p w14:paraId="61FECF53" w14:textId="77777777" w:rsidR="00E12763" w:rsidRDefault="00EA0E6B" w:rsidP="002A3ECF">
      <w:pPr>
        <w:spacing w:line="360" w:lineRule="auto"/>
        <w:ind w:left="504"/>
        <w:jc w:val="both"/>
      </w:pPr>
      <w:r>
        <w:rPr>
          <w:rFonts w:ascii="Courier New" w:hAnsi="Courier New"/>
          <w:sz w:val="18"/>
        </w:rPr>
        <w:t xml:space="preserve">    "number": "TN10AB1234",</w:t>
      </w:r>
    </w:p>
    <w:p w14:paraId="07647E32" w14:textId="77777777" w:rsidR="00E12763" w:rsidRDefault="00EA0E6B" w:rsidP="002A3ECF">
      <w:pPr>
        <w:spacing w:line="360" w:lineRule="auto"/>
        <w:ind w:left="504"/>
        <w:jc w:val="both"/>
      </w:pPr>
      <w:r>
        <w:rPr>
          <w:rFonts w:ascii="Courier New" w:hAnsi="Courier New"/>
          <w:sz w:val="18"/>
        </w:rPr>
        <w:t xml:space="preserve">    "date": "02-09-2026",</w:t>
      </w:r>
    </w:p>
    <w:p w14:paraId="3549EBE1" w14:textId="77777777" w:rsidR="00E12763" w:rsidRDefault="00EA0E6B" w:rsidP="002A3ECF">
      <w:pPr>
        <w:spacing w:line="360" w:lineRule="auto"/>
        <w:ind w:left="504"/>
        <w:jc w:val="both"/>
      </w:pPr>
      <w:r>
        <w:rPr>
          <w:rFonts w:ascii="Courier New" w:hAnsi="Courier New"/>
          <w:sz w:val="18"/>
        </w:rPr>
        <w:t xml:space="preserve">    "previous_odometer": 1000,</w:t>
      </w:r>
    </w:p>
    <w:p w14:paraId="6FEAD48D" w14:textId="77777777" w:rsidR="00E12763" w:rsidRDefault="00EA0E6B" w:rsidP="002A3ECF">
      <w:pPr>
        <w:spacing w:line="360" w:lineRule="auto"/>
        <w:ind w:left="504"/>
        <w:jc w:val="both"/>
      </w:pPr>
      <w:r>
        <w:rPr>
          <w:rFonts w:ascii="Courier New" w:hAnsi="Courier New"/>
          <w:sz w:val="18"/>
        </w:rPr>
        <w:t xml:space="preserve">    "current_odometer": 1100,</w:t>
      </w:r>
    </w:p>
    <w:p w14:paraId="1EE91FCF" w14:textId="77777777" w:rsidR="00E12763" w:rsidRDefault="00EA0E6B" w:rsidP="002A3ECF">
      <w:pPr>
        <w:spacing w:line="360" w:lineRule="auto"/>
        <w:ind w:left="504"/>
        <w:jc w:val="both"/>
      </w:pPr>
      <w:r>
        <w:rPr>
          <w:rFonts w:ascii="Courier New" w:hAnsi="Courier New"/>
          <w:sz w:val="18"/>
        </w:rPr>
        <w:t xml:space="preserve">    "distance": 100,</w:t>
      </w:r>
    </w:p>
    <w:p w14:paraId="707601F7" w14:textId="77777777" w:rsidR="00E12763" w:rsidRDefault="00EA0E6B" w:rsidP="002A3ECF">
      <w:pPr>
        <w:spacing w:line="360" w:lineRule="auto"/>
        <w:ind w:left="504"/>
        <w:jc w:val="both"/>
      </w:pPr>
      <w:r>
        <w:rPr>
          <w:rFonts w:ascii="Courier New" w:hAnsi="Courier New"/>
          <w:sz w:val="18"/>
        </w:rPr>
        <w:t xml:space="preserve">    "fuel": 5,</w:t>
      </w:r>
    </w:p>
    <w:p w14:paraId="7A3662A7" w14:textId="77777777" w:rsidR="00E12763" w:rsidRDefault="00EA0E6B" w:rsidP="002A3ECF">
      <w:pPr>
        <w:spacing w:line="360" w:lineRule="auto"/>
        <w:ind w:left="504"/>
        <w:jc w:val="both"/>
      </w:pPr>
      <w:r>
        <w:rPr>
          <w:rFonts w:ascii="Courier New" w:hAnsi="Courier New"/>
          <w:sz w:val="18"/>
        </w:rPr>
        <w:t xml:space="preserve">    "price": 100,</w:t>
      </w:r>
    </w:p>
    <w:p w14:paraId="13739FAD" w14:textId="77777777" w:rsidR="00E12763" w:rsidRDefault="00EA0E6B" w:rsidP="002A3ECF">
      <w:pPr>
        <w:spacing w:line="360" w:lineRule="auto"/>
        <w:ind w:left="504"/>
        <w:jc w:val="both"/>
      </w:pPr>
      <w:r>
        <w:rPr>
          <w:rFonts w:ascii="Courier New" w:hAnsi="Courier New"/>
          <w:sz w:val="18"/>
        </w:rPr>
        <w:t xml:space="preserve">    "mileage": 20,</w:t>
      </w:r>
    </w:p>
    <w:p w14:paraId="55C15ED4" w14:textId="77777777" w:rsidR="00E12763" w:rsidRDefault="00EA0E6B" w:rsidP="002A3ECF">
      <w:pPr>
        <w:spacing w:line="360" w:lineRule="auto"/>
        <w:ind w:left="504"/>
        <w:jc w:val="both"/>
      </w:pPr>
      <w:r>
        <w:rPr>
          <w:rFonts w:ascii="Courier New" w:hAnsi="Courier New"/>
          <w:sz w:val="18"/>
        </w:rPr>
        <w:t xml:space="preserve">    "cost": 500</w:t>
      </w:r>
    </w:p>
    <w:p w14:paraId="765FC095" w14:textId="77777777" w:rsidR="00E12763" w:rsidRDefault="00EA0E6B" w:rsidP="002A3ECF">
      <w:pPr>
        <w:spacing w:line="360" w:lineRule="auto"/>
        <w:ind w:left="504"/>
        <w:jc w:val="both"/>
      </w:pPr>
      <w:r>
        <w:rPr>
          <w:rFonts w:ascii="Courier New" w:hAnsi="Courier New"/>
          <w:sz w:val="18"/>
        </w:rPr>
        <w:t>}</w:t>
      </w:r>
    </w:p>
    <w:p w14:paraId="526BFE9A" w14:textId="4A26298E" w:rsidR="00E12763" w:rsidRPr="002A3ECF" w:rsidRDefault="002A3ECF" w:rsidP="002A3ECF">
      <w:pPr>
        <w:pStyle w:val="Heading2"/>
        <w:spacing w:line="360" w:lineRule="auto"/>
        <w:jc w:val="both"/>
        <w:rPr>
          <w:rFonts w:ascii="Times New Roman" w:hAnsi="Times New Roman" w:cs="Times New Roman"/>
          <w:color w:val="000000" w:themeColor="text1"/>
          <w:sz w:val="24"/>
          <w:szCs w:val="24"/>
        </w:rPr>
      </w:pPr>
      <w:r w:rsidRPr="002A3ECF">
        <w:rPr>
          <w:rFonts w:ascii="Times New Roman" w:hAnsi="Times New Roman" w:cs="Times New Roman"/>
          <w:color w:val="000000" w:themeColor="text1"/>
          <w:sz w:val="24"/>
          <w:szCs w:val="24"/>
        </w:rPr>
        <w:t>1.3 Set</w:t>
      </w:r>
    </w:p>
    <w:p w14:paraId="14133822" w14:textId="77777777" w:rsidR="00E12763" w:rsidRDefault="00EA0E6B" w:rsidP="002A3ECF">
      <w:pPr>
        <w:spacing w:line="360" w:lineRule="auto"/>
        <w:jc w:val="both"/>
      </w:pPr>
      <w:r>
        <w:t>The vehicle_numbers set stores unique vehicle numbers and prevents duplicate registration.</w:t>
      </w:r>
    </w:p>
    <w:p w14:paraId="405D3031" w14:textId="052B182D" w:rsidR="00E12763" w:rsidRPr="002A3ECF" w:rsidRDefault="002A3ECF" w:rsidP="002A3ECF">
      <w:pPr>
        <w:pStyle w:val="Heading2"/>
        <w:spacing w:line="360" w:lineRule="auto"/>
        <w:jc w:val="both"/>
        <w:rPr>
          <w:rFonts w:ascii="Times New Roman" w:hAnsi="Times New Roman" w:cs="Times New Roman"/>
          <w:color w:val="000000" w:themeColor="text1"/>
          <w:sz w:val="24"/>
          <w:szCs w:val="24"/>
        </w:rPr>
      </w:pPr>
      <w:r w:rsidRPr="002A3ECF">
        <w:rPr>
          <w:rFonts w:ascii="Times New Roman" w:hAnsi="Times New Roman" w:cs="Times New Roman"/>
          <w:color w:val="000000" w:themeColor="text1"/>
          <w:sz w:val="24"/>
          <w:szCs w:val="24"/>
        </w:rPr>
        <w:t>1.4 Tuple</w:t>
      </w:r>
    </w:p>
    <w:p w14:paraId="520E9859" w14:textId="77777777" w:rsidR="00E12763" w:rsidRDefault="00EA0E6B" w:rsidP="002A3ECF">
      <w:pPr>
        <w:spacing w:line="360" w:lineRule="auto"/>
        <w:jc w:val="both"/>
      </w:pPr>
      <w:r>
        <w:t>The tuple EFFICIENCY_LEVELS stores fixed category labels such as Excellent, Good and Low. A tuple is suitable because the fixed labels are not intended to be modified during execution.</w:t>
      </w:r>
    </w:p>
    <w:p w14:paraId="14F7724A" w14:textId="796CC141" w:rsidR="00E12763" w:rsidRDefault="00EA0E6B">
      <w:pPr>
        <w:pStyle w:val="Heading1"/>
        <w:rPr>
          <w:rFonts w:ascii="Times New Roman" w:hAnsi="Times New Roman" w:cs="Times New Roman"/>
          <w:color w:val="000000" w:themeColor="text1"/>
          <w:sz w:val="32"/>
          <w:szCs w:val="32"/>
        </w:rPr>
      </w:pPr>
      <w:r>
        <w:t xml:space="preserve"> </w:t>
      </w:r>
      <w:r w:rsidRPr="00C03020">
        <w:rPr>
          <w:rFonts w:ascii="Times New Roman" w:hAnsi="Times New Roman" w:cs="Times New Roman"/>
          <w:color w:val="000000" w:themeColor="text1"/>
          <w:sz w:val="32"/>
          <w:szCs w:val="32"/>
        </w:rPr>
        <w:t>ALGORITHM AND PSEUDOCODE</w:t>
      </w:r>
    </w:p>
    <w:p w14:paraId="7B0A01C9" w14:textId="77777777" w:rsidR="00C03020" w:rsidRPr="00C03020" w:rsidRDefault="00C03020" w:rsidP="00C03020"/>
    <w:p w14:paraId="73E84032" w14:textId="77777777" w:rsidR="00E12763" w:rsidRPr="00C03020" w:rsidRDefault="00EA0E6B" w:rsidP="00C03020">
      <w:pPr>
        <w:spacing w:line="360" w:lineRule="auto"/>
        <w:jc w:val="both"/>
        <w:rPr>
          <w:rFonts w:cs="Times New Roman"/>
          <w:color w:val="000000" w:themeColor="text1"/>
          <w:szCs w:val="24"/>
        </w:rPr>
      </w:pPr>
      <w:r w:rsidRPr="00C03020">
        <w:rPr>
          <w:rFonts w:cs="Times New Roman"/>
          <w:color w:val="000000" w:themeColor="text1"/>
          <w:szCs w:val="24"/>
        </w:rPr>
        <w:t>The complete algorithm is summarized below. Detailed pseudocode is also included in Appendix B.</w:t>
      </w:r>
    </w:p>
    <w:p w14:paraId="2FF3AAA9"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BEGIN</w:t>
      </w:r>
    </w:p>
    <w:p w14:paraId="31E6EFD6"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CREATE empty VEHICLES list</w:t>
      </w:r>
    </w:p>
    <w:p w14:paraId="038BA170"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CREATE empty TRIPS list</w:t>
      </w:r>
    </w:p>
    <w:p w14:paraId="1EBCFE1C"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CREATE empty VEHICLE_NUMBERS set</w:t>
      </w:r>
    </w:p>
    <w:p w14:paraId="536D4965"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LOAD data from CSV files</w:t>
      </w:r>
    </w:p>
    <w:p w14:paraId="22A57DA3" w14:textId="77777777" w:rsidR="00E12763" w:rsidRPr="00C03020" w:rsidRDefault="00E12763" w:rsidP="00C03020">
      <w:pPr>
        <w:ind w:left="504"/>
        <w:jc w:val="both"/>
        <w:rPr>
          <w:rFonts w:cs="Times New Roman"/>
          <w:color w:val="000000" w:themeColor="text1"/>
          <w:szCs w:val="24"/>
        </w:rPr>
      </w:pPr>
    </w:p>
    <w:p w14:paraId="41D196CE"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lastRenderedPageBreak/>
        <w:t xml:space="preserve">    REPEAT</w:t>
      </w:r>
    </w:p>
    <w:p w14:paraId="20932658"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DISPLAY menu</w:t>
      </w:r>
    </w:p>
    <w:p w14:paraId="4832B8B6"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INPUT choice</w:t>
      </w:r>
    </w:p>
    <w:p w14:paraId="5CE5078A" w14:textId="77777777" w:rsidR="00E12763" w:rsidRPr="00C03020" w:rsidRDefault="00E12763" w:rsidP="00C03020">
      <w:pPr>
        <w:ind w:left="504"/>
        <w:jc w:val="both"/>
        <w:rPr>
          <w:rFonts w:cs="Times New Roman"/>
          <w:color w:val="000000" w:themeColor="text1"/>
          <w:szCs w:val="24"/>
        </w:rPr>
      </w:pPr>
    </w:p>
    <w:p w14:paraId="595F28C6"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IF choice = 1 THEN ADD_VEHICLE</w:t>
      </w:r>
    </w:p>
    <w:p w14:paraId="32AC267F"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ELSE IF choice = 2 THEN ADD_TRIP</w:t>
      </w:r>
    </w:p>
    <w:p w14:paraId="114DA590"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ELSE IF choice = 3 THEN VIEW_TRIPS</w:t>
      </w:r>
    </w:p>
    <w:p w14:paraId="6AD54D77"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ELSE IF choice = 4 THEN MOST_EFFICIENT_VEHICLE</w:t>
      </w:r>
    </w:p>
    <w:p w14:paraId="1409CB5D"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ELSE IF choice = 5 THEN LEAST_EFFICIENT_VEHICLE</w:t>
      </w:r>
    </w:p>
    <w:p w14:paraId="56CB6F72"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ELSE IF choice = 6 THEN GENERATE_REPORT</w:t>
      </w:r>
    </w:p>
    <w:p w14:paraId="557F5F40"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ELSE IF choice = 7 THEN MONTHLY_FUEL_CONSUMPTION</w:t>
      </w:r>
    </w:p>
    <w:p w14:paraId="1275F73D"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ELSE IF choice = 8 THEN EXIT</w:t>
      </w:r>
    </w:p>
    <w:p w14:paraId="529AA298"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ELSE DISPLAY invalid choice</w:t>
      </w:r>
    </w:p>
    <w:p w14:paraId="115C8D58"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UNTIL choice = 8</w:t>
      </w:r>
    </w:p>
    <w:p w14:paraId="26A72091"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END</w:t>
      </w:r>
    </w:p>
    <w:p w14:paraId="74992BF8" w14:textId="046C5E08" w:rsidR="00E12763" w:rsidRPr="00C03020" w:rsidRDefault="00C03020" w:rsidP="00C03020">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1.1  </w:t>
      </w:r>
      <w:r w:rsidRPr="00C03020">
        <w:rPr>
          <w:rFonts w:ascii="Times New Roman" w:hAnsi="Times New Roman" w:cs="Times New Roman"/>
          <w:color w:val="000000" w:themeColor="text1"/>
          <w:sz w:val="24"/>
          <w:szCs w:val="24"/>
        </w:rPr>
        <w:t xml:space="preserve"> Add Trip Pseudocode</w:t>
      </w:r>
    </w:p>
    <w:p w14:paraId="3338CC5F"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PROCEDURE ADD_TRIP</w:t>
      </w:r>
    </w:p>
    <w:p w14:paraId="250514FB"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INPUT vehicle number</w:t>
      </w:r>
    </w:p>
    <w:p w14:paraId="4F02AB10"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IF vehicle is not registered THEN</w:t>
      </w:r>
    </w:p>
    <w:p w14:paraId="34696266"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DISPLAY error and RETURN</w:t>
      </w:r>
    </w:p>
    <w:p w14:paraId="49F0B7E0"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END IF</w:t>
      </w:r>
    </w:p>
    <w:p w14:paraId="32CAD787" w14:textId="77777777" w:rsidR="00E12763" w:rsidRPr="00C03020" w:rsidRDefault="00E12763" w:rsidP="00C03020">
      <w:pPr>
        <w:ind w:left="504"/>
        <w:jc w:val="both"/>
        <w:rPr>
          <w:rFonts w:cs="Times New Roman"/>
          <w:color w:val="000000" w:themeColor="text1"/>
          <w:szCs w:val="24"/>
        </w:rPr>
      </w:pPr>
    </w:p>
    <w:p w14:paraId="2ABB3700"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INPUT date, previous odometer, current odometer, fuel and price</w:t>
      </w:r>
    </w:p>
    <w:p w14:paraId="6B39D67C"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VALIDATE all values</w:t>
      </w:r>
    </w:p>
    <w:p w14:paraId="24E64AEF" w14:textId="77777777" w:rsidR="00E12763" w:rsidRPr="00C03020" w:rsidRDefault="00E12763" w:rsidP="00C03020">
      <w:pPr>
        <w:ind w:left="504"/>
        <w:jc w:val="both"/>
        <w:rPr>
          <w:rFonts w:cs="Times New Roman"/>
          <w:color w:val="000000" w:themeColor="text1"/>
          <w:szCs w:val="24"/>
        </w:rPr>
      </w:pPr>
    </w:p>
    <w:p w14:paraId="31D57E47"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distance = current odometer - previous odometer</w:t>
      </w:r>
    </w:p>
    <w:p w14:paraId="665A4042"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lastRenderedPageBreak/>
        <w:t xml:space="preserve">    mileage = distance / fuel</w:t>
      </w:r>
    </w:p>
    <w:p w14:paraId="2F601558"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cost = fuel * price</w:t>
      </w:r>
    </w:p>
    <w:p w14:paraId="141FA3FE" w14:textId="77777777" w:rsidR="00E12763" w:rsidRPr="00C03020" w:rsidRDefault="00E12763" w:rsidP="00C03020">
      <w:pPr>
        <w:ind w:left="504"/>
        <w:jc w:val="both"/>
        <w:rPr>
          <w:rFonts w:cs="Times New Roman"/>
          <w:color w:val="000000" w:themeColor="text1"/>
          <w:szCs w:val="24"/>
        </w:rPr>
      </w:pPr>
    </w:p>
    <w:p w14:paraId="1CE304A4"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CREATE trip dictionary</w:t>
      </w:r>
    </w:p>
    <w:p w14:paraId="4C35D85A"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ADD trip to TRIPS</w:t>
      </w:r>
    </w:p>
    <w:p w14:paraId="48B9C731"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SAVE trip to trips.csv</w:t>
      </w:r>
    </w:p>
    <w:p w14:paraId="1A1B7C1E" w14:textId="77777777" w:rsidR="00E12763" w:rsidRPr="00C03020" w:rsidRDefault="00E12763" w:rsidP="00C03020">
      <w:pPr>
        <w:ind w:left="504"/>
        <w:jc w:val="both"/>
        <w:rPr>
          <w:rFonts w:cs="Times New Roman"/>
          <w:color w:val="000000" w:themeColor="text1"/>
          <w:szCs w:val="24"/>
        </w:rPr>
      </w:pPr>
    </w:p>
    <w:p w14:paraId="2B755228"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DISPLAY results</w:t>
      </w:r>
    </w:p>
    <w:p w14:paraId="4EDD9867"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IF mileage &lt; 10 THEN</w:t>
      </w:r>
    </w:p>
    <w:p w14:paraId="262C9963"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DISPLAY abnormal consumption warning</w:t>
      </w:r>
    </w:p>
    <w:p w14:paraId="18052902" w14:textId="77777777" w:rsidR="00E12763" w:rsidRPr="00C03020" w:rsidRDefault="00EA0E6B" w:rsidP="00C03020">
      <w:pPr>
        <w:ind w:left="504"/>
        <w:jc w:val="both"/>
        <w:rPr>
          <w:rFonts w:cs="Times New Roman"/>
          <w:color w:val="000000" w:themeColor="text1"/>
          <w:szCs w:val="24"/>
        </w:rPr>
      </w:pPr>
      <w:r w:rsidRPr="00C03020">
        <w:rPr>
          <w:rFonts w:cs="Times New Roman"/>
          <w:color w:val="000000" w:themeColor="text1"/>
          <w:szCs w:val="24"/>
        </w:rPr>
        <w:t xml:space="preserve">    END IF</w:t>
      </w:r>
    </w:p>
    <w:p w14:paraId="1902F47E" w14:textId="77777777" w:rsidR="00E12763" w:rsidRDefault="00EA0E6B" w:rsidP="00C03020">
      <w:pPr>
        <w:ind w:left="504"/>
      </w:pPr>
      <w:r>
        <w:rPr>
          <w:rFonts w:ascii="Courier New" w:hAnsi="Courier New"/>
          <w:sz w:val="18"/>
        </w:rPr>
        <w:t>END PROCEDURE</w:t>
      </w:r>
    </w:p>
    <w:p w14:paraId="3CEE0D4F" w14:textId="77777777" w:rsidR="00C03020" w:rsidRDefault="00C03020" w:rsidP="00C03020">
      <w:pPr>
        <w:pStyle w:val="Heading1"/>
        <w:rPr>
          <w:rFonts w:ascii="Times New Roman" w:hAnsi="Times New Roman" w:cs="Times New Roman"/>
          <w:color w:val="000000" w:themeColor="text1"/>
          <w:sz w:val="32"/>
          <w:szCs w:val="32"/>
        </w:rPr>
      </w:pPr>
      <w:r w:rsidRPr="00C03020">
        <w:rPr>
          <w:rFonts w:ascii="Times New Roman" w:hAnsi="Times New Roman" w:cs="Times New Roman"/>
          <w:color w:val="000000" w:themeColor="text1"/>
          <w:sz w:val="32"/>
          <w:szCs w:val="32"/>
        </w:rPr>
        <w:t>FLOWCHART DESCRIPTION</w:t>
      </w:r>
    </w:p>
    <w:p w14:paraId="52DDF913" w14:textId="77777777" w:rsidR="00C03020" w:rsidRPr="00C03020" w:rsidRDefault="00C03020" w:rsidP="00C03020"/>
    <w:p w14:paraId="13817228" w14:textId="77777777" w:rsidR="00C03020" w:rsidRPr="00C03020" w:rsidRDefault="00C03020" w:rsidP="00C03020">
      <w:pPr>
        <w:spacing w:line="360" w:lineRule="auto"/>
        <w:jc w:val="both"/>
        <w:rPr>
          <w:color w:val="000000" w:themeColor="text1"/>
        </w:rPr>
      </w:pPr>
      <w:r w:rsidRPr="00C03020">
        <w:rPr>
          <w:color w:val="000000" w:themeColor="text1"/>
        </w:rPr>
        <w:t>The system flow can be represented as: Start → Load CSV Data → Display Menu → Read User Choice → Execute Selected Function → Display or Save Result → Return to Menu → Exit → End.</w:t>
      </w:r>
    </w:p>
    <w:p w14:paraId="10F83EFC" w14:textId="4AB93B2B" w:rsidR="00E12763" w:rsidRPr="00C03020" w:rsidRDefault="00EA0E6B" w:rsidP="00C03020">
      <w:pPr>
        <w:spacing w:line="360" w:lineRule="auto"/>
        <w:jc w:val="both"/>
        <w:rPr>
          <w:color w:val="000000" w:themeColor="text1"/>
        </w:rPr>
      </w:pPr>
      <w:r w:rsidRPr="00C03020">
        <w:rPr>
          <w:color w:val="000000" w:themeColor="text1"/>
        </w:rPr>
        <w:t>For the Add Trip process: Start → Enter Vehicle Number → Check Registration → Enter Date and Odometer/Fuel Details → Validate Values → Calculate Distance → Calculate Mileage → Calculate Cost → Save Record → Check Abnormal Consumption → Display Result → End.</w:t>
      </w:r>
    </w:p>
    <w:p w14:paraId="1E94F96E" w14:textId="1BE71C97" w:rsidR="00E12763" w:rsidRPr="00C03020" w:rsidRDefault="00EA0E6B" w:rsidP="00C03020">
      <w:pPr>
        <w:pStyle w:val="Heading1"/>
        <w:spacing w:line="360" w:lineRule="auto"/>
        <w:jc w:val="both"/>
        <w:rPr>
          <w:rFonts w:ascii="Times New Roman" w:hAnsi="Times New Roman" w:cs="Times New Roman"/>
          <w:color w:val="000000" w:themeColor="text1"/>
          <w:sz w:val="32"/>
          <w:szCs w:val="32"/>
        </w:rPr>
      </w:pPr>
      <w:r w:rsidRPr="00C03020">
        <w:rPr>
          <w:rFonts w:ascii="Times New Roman" w:hAnsi="Times New Roman" w:cs="Times New Roman"/>
          <w:color w:val="000000" w:themeColor="text1"/>
          <w:sz w:val="32"/>
          <w:szCs w:val="32"/>
        </w:rPr>
        <w:t>IMPLEMENTATION AND TOOLS USED</w:t>
      </w:r>
    </w:p>
    <w:p w14:paraId="24FD66B8" w14:textId="77777777" w:rsidR="00C03020" w:rsidRPr="00C03020" w:rsidRDefault="00C03020" w:rsidP="00C03020"/>
    <w:tbl>
      <w:tblPr>
        <w:tblStyle w:val="TableGrid"/>
        <w:tblW w:w="0" w:type="auto"/>
        <w:jc w:val="center"/>
        <w:tblLook w:val="04A0" w:firstRow="1" w:lastRow="0" w:firstColumn="1" w:lastColumn="0" w:noHBand="0" w:noVBand="1"/>
      </w:tblPr>
      <w:tblGrid>
        <w:gridCol w:w="4824"/>
        <w:gridCol w:w="4824"/>
      </w:tblGrid>
      <w:tr w:rsidR="00E12763" w14:paraId="48D6CF6B" w14:textId="77777777">
        <w:trPr>
          <w:jc w:val="center"/>
        </w:trPr>
        <w:tc>
          <w:tcPr>
            <w:tcW w:w="4824" w:type="dxa"/>
          </w:tcPr>
          <w:p w14:paraId="5431BE10" w14:textId="77777777" w:rsidR="00E12763" w:rsidRDefault="00EA0E6B" w:rsidP="00C03020">
            <w:pPr>
              <w:spacing w:line="360" w:lineRule="auto"/>
              <w:jc w:val="both"/>
            </w:pPr>
            <w:r>
              <w:t>Component</w:t>
            </w:r>
          </w:p>
        </w:tc>
        <w:tc>
          <w:tcPr>
            <w:tcW w:w="4824" w:type="dxa"/>
          </w:tcPr>
          <w:p w14:paraId="13554222" w14:textId="77777777" w:rsidR="00E12763" w:rsidRDefault="00EA0E6B" w:rsidP="00C03020">
            <w:pPr>
              <w:spacing w:line="360" w:lineRule="auto"/>
              <w:jc w:val="both"/>
            </w:pPr>
            <w:r>
              <w:t>Tool / Technology</w:t>
            </w:r>
          </w:p>
        </w:tc>
      </w:tr>
      <w:tr w:rsidR="00E12763" w14:paraId="30D0D2C5" w14:textId="77777777">
        <w:trPr>
          <w:jc w:val="center"/>
        </w:trPr>
        <w:tc>
          <w:tcPr>
            <w:tcW w:w="4824" w:type="dxa"/>
          </w:tcPr>
          <w:p w14:paraId="73E01722" w14:textId="77777777" w:rsidR="00E12763" w:rsidRDefault="00EA0E6B" w:rsidP="00C03020">
            <w:pPr>
              <w:spacing w:line="360" w:lineRule="auto"/>
              <w:jc w:val="both"/>
            </w:pPr>
            <w:r>
              <w:t>Programming Language</w:t>
            </w:r>
          </w:p>
        </w:tc>
        <w:tc>
          <w:tcPr>
            <w:tcW w:w="4824" w:type="dxa"/>
          </w:tcPr>
          <w:p w14:paraId="76E45654" w14:textId="77777777" w:rsidR="00E12763" w:rsidRDefault="00EA0E6B" w:rsidP="00C03020">
            <w:pPr>
              <w:spacing w:line="360" w:lineRule="auto"/>
              <w:jc w:val="both"/>
            </w:pPr>
            <w:r>
              <w:t>Python 3</w:t>
            </w:r>
          </w:p>
        </w:tc>
      </w:tr>
      <w:tr w:rsidR="00E12763" w14:paraId="7C9F67CF" w14:textId="77777777">
        <w:trPr>
          <w:jc w:val="center"/>
        </w:trPr>
        <w:tc>
          <w:tcPr>
            <w:tcW w:w="4824" w:type="dxa"/>
          </w:tcPr>
          <w:p w14:paraId="5632ABF4" w14:textId="77777777" w:rsidR="00E12763" w:rsidRDefault="00EA0E6B" w:rsidP="00C03020">
            <w:pPr>
              <w:spacing w:line="360" w:lineRule="auto"/>
              <w:jc w:val="both"/>
            </w:pPr>
            <w:r>
              <w:t>Development Environment</w:t>
            </w:r>
          </w:p>
        </w:tc>
        <w:tc>
          <w:tcPr>
            <w:tcW w:w="4824" w:type="dxa"/>
          </w:tcPr>
          <w:p w14:paraId="70FB880E" w14:textId="77777777" w:rsidR="00E12763" w:rsidRDefault="00EA0E6B" w:rsidP="00C03020">
            <w:pPr>
              <w:spacing w:line="360" w:lineRule="auto"/>
              <w:jc w:val="both"/>
            </w:pPr>
            <w:r>
              <w:t>Visual Studio Code / Python terminal</w:t>
            </w:r>
          </w:p>
        </w:tc>
      </w:tr>
      <w:tr w:rsidR="00E12763" w14:paraId="773956DD" w14:textId="77777777">
        <w:trPr>
          <w:jc w:val="center"/>
        </w:trPr>
        <w:tc>
          <w:tcPr>
            <w:tcW w:w="4824" w:type="dxa"/>
          </w:tcPr>
          <w:p w14:paraId="0A5E719B" w14:textId="77777777" w:rsidR="00E12763" w:rsidRDefault="00EA0E6B" w:rsidP="00C03020">
            <w:pPr>
              <w:spacing w:line="360" w:lineRule="auto"/>
              <w:jc w:val="both"/>
            </w:pPr>
            <w:r>
              <w:t>Data Storage</w:t>
            </w:r>
          </w:p>
        </w:tc>
        <w:tc>
          <w:tcPr>
            <w:tcW w:w="4824" w:type="dxa"/>
          </w:tcPr>
          <w:p w14:paraId="6438EF18" w14:textId="77777777" w:rsidR="00E12763" w:rsidRDefault="00EA0E6B" w:rsidP="00C03020">
            <w:pPr>
              <w:spacing w:line="360" w:lineRule="auto"/>
              <w:jc w:val="both"/>
            </w:pPr>
            <w:r>
              <w:t>CSV files</w:t>
            </w:r>
          </w:p>
        </w:tc>
      </w:tr>
      <w:tr w:rsidR="00E12763" w14:paraId="6B5F8E2D" w14:textId="77777777">
        <w:trPr>
          <w:jc w:val="center"/>
        </w:trPr>
        <w:tc>
          <w:tcPr>
            <w:tcW w:w="4824" w:type="dxa"/>
          </w:tcPr>
          <w:p w14:paraId="6DC652BF" w14:textId="77777777" w:rsidR="00E12763" w:rsidRDefault="00EA0E6B" w:rsidP="00C03020">
            <w:pPr>
              <w:spacing w:line="360" w:lineRule="auto"/>
              <w:jc w:val="both"/>
            </w:pPr>
            <w:r>
              <w:t>Custom Module</w:t>
            </w:r>
          </w:p>
        </w:tc>
        <w:tc>
          <w:tcPr>
            <w:tcW w:w="4824" w:type="dxa"/>
          </w:tcPr>
          <w:p w14:paraId="6C6149F8" w14:textId="77777777" w:rsidR="00E12763" w:rsidRDefault="00EA0E6B" w:rsidP="00C03020">
            <w:pPr>
              <w:spacing w:line="360" w:lineRule="auto"/>
              <w:jc w:val="both"/>
            </w:pPr>
            <w:r>
              <w:t>fuel_analysis.py</w:t>
            </w:r>
          </w:p>
        </w:tc>
      </w:tr>
      <w:tr w:rsidR="00E12763" w14:paraId="7829D838" w14:textId="77777777">
        <w:trPr>
          <w:jc w:val="center"/>
        </w:trPr>
        <w:tc>
          <w:tcPr>
            <w:tcW w:w="4824" w:type="dxa"/>
          </w:tcPr>
          <w:p w14:paraId="4BDE4185" w14:textId="77777777" w:rsidR="00E12763" w:rsidRDefault="00EA0E6B" w:rsidP="00C03020">
            <w:pPr>
              <w:spacing w:line="360" w:lineRule="auto"/>
              <w:jc w:val="both"/>
            </w:pPr>
            <w:r>
              <w:lastRenderedPageBreak/>
              <w:t>Main Program</w:t>
            </w:r>
          </w:p>
        </w:tc>
        <w:tc>
          <w:tcPr>
            <w:tcW w:w="4824" w:type="dxa"/>
          </w:tcPr>
          <w:p w14:paraId="288457D2" w14:textId="77777777" w:rsidR="00E12763" w:rsidRDefault="00EA0E6B" w:rsidP="00C03020">
            <w:pPr>
              <w:spacing w:line="360" w:lineRule="auto"/>
              <w:jc w:val="both"/>
            </w:pPr>
            <w:r>
              <w:t>main.py</w:t>
            </w:r>
          </w:p>
        </w:tc>
      </w:tr>
      <w:tr w:rsidR="00E12763" w14:paraId="564B1C9E" w14:textId="77777777">
        <w:trPr>
          <w:jc w:val="center"/>
        </w:trPr>
        <w:tc>
          <w:tcPr>
            <w:tcW w:w="4824" w:type="dxa"/>
          </w:tcPr>
          <w:p w14:paraId="7858E0BD" w14:textId="77777777" w:rsidR="00E12763" w:rsidRDefault="00EA0E6B" w:rsidP="00C03020">
            <w:pPr>
              <w:spacing w:line="360" w:lineRule="auto"/>
              <w:jc w:val="both"/>
            </w:pPr>
            <w:r>
              <w:t>Report Output</w:t>
            </w:r>
          </w:p>
        </w:tc>
        <w:tc>
          <w:tcPr>
            <w:tcW w:w="4824" w:type="dxa"/>
          </w:tcPr>
          <w:p w14:paraId="04B2B15E" w14:textId="77777777" w:rsidR="00E12763" w:rsidRDefault="00EA0E6B" w:rsidP="00C03020">
            <w:pPr>
              <w:spacing w:line="360" w:lineRule="auto"/>
              <w:jc w:val="both"/>
            </w:pPr>
            <w:r>
              <w:t>report.txt</w:t>
            </w:r>
          </w:p>
        </w:tc>
      </w:tr>
      <w:tr w:rsidR="00E12763" w14:paraId="5D0ABCF2" w14:textId="77777777">
        <w:trPr>
          <w:jc w:val="center"/>
        </w:trPr>
        <w:tc>
          <w:tcPr>
            <w:tcW w:w="4824" w:type="dxa"/>
          </w:tcPr>
          <w:p w14:paraId="1A95BF74" w14:textId="77777777" w:rsidR="00E12763" w:rsidRDefault="00EA0E6B" w:rsidP="00C03020">
            <w:pPr>
              <w:spacing w:line="360" w:lineRule="auto"/>
              <w:jc w:val="both"/>
            </w:pPr>
            <w:r>
              <w:t>Operating Environment</w:t>
            </w:r>
          </w:p>
        </w:tc>
        <w:tc>
          <w:tcPr>
            <w:tcW w:w="4824" w:type="dxa"/>
          </w:tcPr>
          <w:p w14:paraId="7DDE87C0" w14:textId="77777777" w:rsidR="00E12763" w:rsidRDefault="00EA0E6B" w:rsidP="00C03020">
            <w:pPr>
              <w:spacing w:line="360" w:lineRule="auto"/>
              <w:jc w:val="both"/>
            </w:pPr>
            <w:r>
              <w:t>Windows PowerShell / Command Line</w:t>
            </w:r>
          </w:p>
        </w:tc>
      </w:tr>
    </w:tbl>
    <w:p w14:paraId="4A97B782" w14:textId="77777777" w:rsidR="00C03020" w:rsidRDefault="00C03020" w:rsidP="00C03020">
      <w:pPr>
        <w:spacing w:line="360" w:lineRule="auto"/>
        <w:jc w:val="both"/>
      </w:pPr>
    </w:p>
    <w:p w14:paraId="7FFF74D7" w14:textId="2C9AD2DA" w:rsidR="00E12763" w:rsidRDefault="00EA0E6B" w:rsidP="00C03020">
      <w:pPr>
        <w:spacing w:line="360" w:lineRule="auto"/>
        <w:jc w:val="both"/>
      </w:pPr>
      <w:r>
        <w:t>The implementation is intentionally lightweight. CSV files were selected because they are simple to create, human-readable and appropriate for the scale of a student assignment. The use of a custom module demonstrates modular programming and keeps calculation logic separate from the main menu interface.</w:t>
      </w:r>
    </w:p>
    <w:p w14:paraId="1FD518CE" w14:textId="00EB5C83" w:rsidR="00D626BD" w:rsidRPr="00D626BD" w:rsidRDefault="00D626BD" w:rsidP="00D626BD">
      <w:pPr>
        <w:pStyle w:val="Heading1"/>
        <w:spacing w:line="360" w:lineRule="auto"/>
        <w:jc w:val="both"/>
        <w:rPr>
          <w:rFonts w:ascii="Times New Roman" w:hAnsi="Times New Roman" w:cs="Times New Roman"/>
          <w:color w:val="000000" w:themeColor="text1"/>
          <w:sz w:val="24"/>
          <w:szCs w:val="24"/>
        </w:rPr>
      </w:pPr>
      <w:r w:rsidRPr="00D626BD">
        <w:rPr>
          <w:rFonts w:ascii="Times New Roman" w:hAnsi="Times New Roman" w:cs="Times New Roman"/>
          <w:color w:val="000000" w:themeColor="text1"/>
          <w:sz w:val="24"/>
          <w:szCs w:val="24"/>
        </w:rPr>
        <w:t xml:space="preserve"> SOURCE CODE</w:t>
      </w:r>
    </w:p>
    <w:p w14:paraId="4D256523" w14:textId="004A2CB0" w:rsidR="00D626BD" w:rsidRPr="00D626BD" w:rsidRDefault="00D626BD" w:rsidP="00D626BD">
      <w:pPr>
        <w:pStyle w:val="Heading2"/>
        <w:spacing w:line="360" w:lineRule="auto"/>
        <w:jc w:val="both"/>
        <w:rPr>
          <w:rFonts w:ascii="Times New Roman" w:hAnsi="Times New Roman" w:cs="Times New Roman"/>
          <w:color w:val="000000" w:themeColor="text1"/>
          <w:sz w:val="24"/>
          <w:szCs w:val="24"/>
        </w:rPr>
      </w:pPr>
      <w:r w:rsidRPr="00D626BD">
        <w:rPr>
          <w:rFonts w:ascii="Times New Roman" w:hAnsi="Times New Roman" w:cs="Times New Roman"/>
          <w:color w:val="000000" w:themeColor="text1"/>
          <w:sz w:val="24"/>
          <w:szCs w:val="24"/>
        </w:rPr>
        <w:t xml:space="preserve"> fuel_analysis.py</w:t>
      </w:r>
    </w:p>
    <w:p w14:paraId="2EA5C270" w14:textId="77777777" w:rsidR="00D626BD" w:rsidRPr="00D626BD" w:rsidRDefault="00D626BD" w:rsidP="00D626BD">
      <w:pPr>
        <w:spacing w:line="360" w:lineRule="auto"/>
        <w:ind w:left="504"/>
        <w:jc w:val="both"/>
        <w:rPr>
          <w:rFonts w:cs="Times New Roman"/>
          <w:color w:val="000000" w:themeColor="text1"/>
          <w:szCs w:val="24"/>
        </w:rPr>
      </w:pPr>
      <w:r w:rsidRPr="00D626BD">
        <w:rPr>
          <w:rFonts w:cs="Times New Roman"/>
          <w:color w:val="000000" w:themeColor="text1"/>
          <w:szCs w:val="24"/>
        </w:rPr>
        <w:t>def calculate_mileage(distance, fuel):</w:t>
      </w:r>
    </w:p>
    <w:p w14:paraId="3CD61193" w14:textId="77777777" w:rsidR="00D626BD" w:rsidRPr="00D626BD" w:rsidRDefault="00D626BD"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 distance / fuel </w:t>
      </w:r>
    </w:p>
    <w:p w14:paraId="5929518F" w14:textId="5399581C"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def calculate_cost(fuel, price):</w:t>
      </w:r>
    </w:p>
    <w:p w14:paraId="212AC965"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 fuel * price</w:t>
      </w:r>
    </w:p>
    <w:p w14:paraId="017CF77F" w14:textId="77777777" w:rsidR="00E12763" w:rsidRPr="00D626BD" w:rsidRDefault="00E12763" w:rsidP="00D626BD">
      <w:pPr>
        <w:spacing w:line="360" w:lineRule="auto"/>
        <w:ind w:left="504"/>
        <w:jc w:val="both"/>
        <w:rPr>
          <w:rFonts w:cs="Times New Roman"/>
          <w:color w:val="000000" w:themeColor="text1"/>
          <w:szCs w:val="24"/>
        </w:rPr>
      </w:pPr>
    </w:p>
    <w:p w14:paraId="322F6169" w14:textId="77777777" w:rsidR="00E12763" w:rsidRPr="00D626BD" w:rsidRDefault="00E12763" w:rsidP="00D626BD">
      <w:pPr>
        <w:spacing w:line="360" w:lineRule="auto"/>
        <w:ind w:left="504"/>
        <w:jc w:val="both"/>
        <w:rPr>
          <w:rFonts w:cs="Times New Roman"/>
          <w:color w:val="000000" w:themeColor="text1"/>
          <w:szCs w:val="24"/>
        </w:rPr>
      </w:pPr>
    </w:p>
    <w:p w14:paraId="5EB8BB4E"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def efficiency_category(mileage):</w:t>
      </w:r>
    </w:p>
    <w:p w14:paraId="6FF69396"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mileage &gt;= 20:</w:t>
      </w:r>
    </w:p>
    <w:p w14:paraId="6188C765"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 "Excellent"</w:t>
      </w:r>
    </w:p>
    <w:p w14:paraId="575648B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elif mileage &gt;= 10:</w:t>
      </w:r>
    </w:p>
    <w:p w14:paraId="2430FC03"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 "Good"</w:t>
      </w:r>
    </w:p>
    <w:p w14:paraId="0640BCE9"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else:</w:t>
      </w:r>
    </w:p>
    <w:p w14:paraId="7C9BE47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 "Low"</w:t>
      </w:r>
    </w:p>
    <w:p w14:paraId="0399E2A3" w14:textId="6932DEA8" w:rsidR="00E12763" w:rsidRPr="00D626BD" w:rsidRDefault="00EA0E6B" w:rsidP="00D626BD">
      <w:pPr>
        <w:pStyle w:val="Heading2"/>
        <w:spacing w:line="360" w:lineRule="auto"/>
        <w:jc w:val="both"/>
        <w:rPr>
          <w:rFonts w:ascii="Times New Roman" w:hAnsi="Times New Roman" w:cs="Times New Roman"/>
          <w:color w:val="000000" w:themeColor="text1"/>
          <w:sz w:val="24"/>
          <w:szCs w:val="24"/>
        </w:rPr>
      </w:pPr>
      <w:r w:rsidRPr="00D626BD">
        <w:rPr>
          <w:rFonts w:ascii="Times New Roman" w:hAnsi="Times New Roman" w:cs="Times New Roman"/>
          <w:color w:val="000000" w:themeColor="text1"/>
          <w:sz w:val="24"/>
          <w:szCs w:val="24"/>
        </w:rPr>
        <w:lastRenderedPageBreak/>
        <w:t xml:space="preserve"> main.py – Core Implementation</w:t>
      </w:r>
    </w:p>
    <w:p w14:paraId="41983C7D"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import csv</w:t>
      </w:r>
    </w:p>
    <w:p w14:paraId="085566D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from fuel_analysis import calculate_mileage, calculate_cost, efficiency_category</w:t>
      </w:r>
    </w:p>
    <w:p w14:paraId="4F583C39" w14:textId="77777777" w:rsidR="00E12763" w:rsidRPr="00D626BD" w:rsidRDefault="00E12763" w:rsidP="00D626BD">
      <w:pPr>
        <w:spacing w:line="360" w:lineRule="auto"/>
        <w:ind w:left="504"/>
        <w:jc w:val="both"/>
        <w:rPr>
          <w:rFonts w:cs="Times New Roman"/>
          <w:color w:val="000000" w:themeColor="text1"/>
          <w:szCs w:val="24"/>
        </w:rPr>
      </w:pPr>
    </w:p>
    <w:p w14:paraId="070B2DED"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vehicles = []</w:t>
      </w:r>
    </w:p>
    <w:p w14:paraId="52EDA10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trips = []</w:t>
      </w:r>
    </w:p>
    <w:p w14:paraId="01488CA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vehicle_numbers = set()</w:t>
      </w:r>
    </w:p>
    <w:p w14:paraId="5747973D"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EFFICIENCY_LEVELS = ("Excellent", "Good", "Low")</w:t>
      </w:r>
    </w:p>
    <w:p w14:paraId="7081D314" w14:textId="77777777" w:rsidR="00E12763" w:rsidRPr="00D626BD" w:rsidRDefault="00E12763" w:rsidP="00D626BD">
      <w:pPr>
        <w:spacing w:line="360" w:lineRule="auto"/>
        <w:ind w:left="504"/>
        <w:jc w:val="both"/>
        <w:rPr>
          <w:rFonts w:cs="Times New Roman"/>
          <w:color w:val="000000" w:themeColor="text1"/>
          <w:szCs w:val="24"/>
        </w:rPr>
      </w:pPr>
    </w:p>
    <w:p w14:paraId="3F8B9C5A" w14:textId="77777777" w:rsidR="00E12763" w:rsidRPr="00D626BD" w:rsidRDefault="00E12763" w:rsidP="00D626BD">
      <w:pPr>
        <w:spacing w:line="360" w:lineRule="auto"/>
        <w:ind w:left="504"/>
        <w:jc w:val="both"/>
        <w:rPr>
          <w:rFonts w:cs="Times New Roman"/>
          <w:color w:val="000000" w:themeColor="text1"/>
          <w:szCs w:val="24"/>
        </w:rPr>
      </w:pPr>
    </w:p>
    <w:p w14:paraId="69FA0CB9"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def load_data():</w:t>
      </w:r>
    </w:p>
    <w:p w14:paraId="38C701DB"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try:</w:t>
      </w:r>
    </w:p>
    <w:p w14:paraId="459EF092"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with open("vehicles.csv", "r", newline="") as file:</w:t>
      </w:r>
    </w:p>
    <w:p w14:paraId="7D7FEBD9"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reader = csv.DictReader(file)</w:t>
      </w:r>
    </w:p>
    <w:p w14:paraId="2F87E9BB"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for row in reader:</w:t>
      </w:r>
    </w:p>
    <w:p w14:paraId="0C1E753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vehicles.append(row)</w:t>
      </w:r>
    </w:p>
    <w:p w14:paraId="07828C8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vehicle_numbers.add(row["number"])</w:t>
      </w:r>
    </w:p>
    <w:p w14:paraId="3654F114"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except FileNotFoundError:</w:t>
      </w:r>
    </w:p>
    <w:p w14:paraId="73B1594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pass</w:t>
      </w:r>
    </w:p>
    <w:p w14:paraId="75BB6198" w14:textId="77777777" w:rsidR="00E12763" w:rsidRPr="00D626BD" w:rsidRDefault="00E12763" w:rsidP="00D626BD">
      <w:pPr>
        <w:spacing w:line="360" w:lineRule="auto"/>
        <w:ind w:left="504"/>
        <w:jc w:val="both"/>
        <w:rPr>
          <w:rFonts w:cs="Times New Roman"/>
          <w:color w:val="000000" w:themeColor="text1"/>
          <w:szCs w:val="24"/>
        </w:rPr>
      </w:pPr>
    </w:p>
    <w:p w14:paraId="309BEBD9"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try:</w:t>
      </w:r>
    </w:p>
    <w:p w14:paraId="68B39F66"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with open("trips.csv", "r", newline="") as file:</w:t>
      </w:r>
    </w:p>
    <w:p w14:paraId="4DF6F567"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lastRenderedPageBreak/>
        <w:t xml:space="preserve">            reader = csv.DictReader(file)</w:t>
      </w:r>
    </w:p>
    <w:p w14:paraId="1631591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for row in reader:</w:t>
      </w:r>
    </w:p>
    <w:p w14:paraId="7E33BE0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row["previous_odometer"] = float(row["previous_odometer"])</w:t>
      </w:r>
    </w:p>
    <w:p w14:paraId="220E7B0C"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row["current_odometer"] = float(row["current_odometer"])</w:t>
      </w:r>
    </w:p>
    <w:p w14:paraId="2093471D"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row["distance"] = float(row["distance"])</w:t>
      </w:r>
    </w:p>
    <w:p w14:paraId="4D1BEF83"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row["fuel"] = float(row["fuel"])</w:t>
      </w:r>
    </w:p>
    <w:p w14:paraId="43C05579"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row["price"] = float(row["price"])</w:t>
      </w:r>
    </w:p>
    <w:p w14:paraId="449BD77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row["mileage"] = float(row["mileage"])</w:t>
      </w:r>
    </w:p>
    <w:p w14:paraId="29A638F7"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row["cost"] = float(row["cost"])</w:t>
      </w:r>
    </w:p>
    <w:p w14:paraId="68E426CE"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trips.append(row)</w:t>
      </w:r>
    </w:p>
    <w:p w14:paraId="13B1AD3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except FileNotFoundError:</w:t>
      </w:r>
    </w:p>
    <w:p w14:paraId="224DEA0C"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pass</w:t>
      </w:r>
    </w:p>
    <w:p w14:paraId="22189F82" w14:textId="77777777" w:rsidR="00E12763" w:rsidRPr="00D626BD" w:rsidRDefault="00E12763" w:rsidP="00D626BD">
      <w:pPr>
        <w:spacing w:line="360" w:lineRule="auto"/>
        <w:ind w:left="504"/>
        <w:jc w:val="both"/>
        <w:rPr>
          <w:rFonts w:cs="Times New Roman"/>
          <w:color w:val="000000" w:themeColor="text1"/>
          <w:szCs w:val="24"/>
        </w:rPr>
      </w:pPr>
    </w:p>
    <w:p w14:paraId="25AC0D34" w14:textId="77777777" w:rsidR="00E12763" w:rsidRPr="00D626BD" w:rsidRDefault="00E12763" w:rsidP="00D626BD">
      <w:pPr>
        <w:spacing w:line="360" w:lineRule="auto"/>
        <w:ind w:left="504"/>
        <w:jc w:val="both"/>
        <w:rPr>
          <w:rFonts w:cs="Times New Roman"/>
          <w:color w:val="000000" w:themeColor="text1"/>
          <w:szCs w:val="24"/>
        </w:rPr>
      </w:pPr>
    </w:p>
    <w:p w14:paraId="54834899"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def add_vehicle():</w:t>
      </w:r>
    </w:p>
    <w:p w14:paraId="4B850513"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number = input("Enter vehicle number: ").upper().strip()</w:t>
      </w:r>
    </w:p>
    <w:p w14:paraId="49208E8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name = input("Enter vehicle name: ").strip()</w:t>
      </w:r>
    </w:p>
    <w:p w14:paraId="0108CF14" w14:textId="77777777" w:rsidR="00E12763" w:rsidRPr="00D626BD" w:rsidRDefault="00E12763" w:rsidP="00D626BD">
      <w:pPr>
        <w:spacing w:line="360" w:lineRule="auto"/>
        <w:ind w:left="504"/>
        <w:jc w:val="both"/>
        <w:rPr>
          <w:rFonts w:cs="Times New Roman"/>
          <w:color w:val="000000" w:themeColor="text1"/>
          <w:szCs w:val="24"/>
        </w:rPr>
      </w:pPr>
    </w:p>
    <w:p w14:paraId="49FCD34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number == "" or name == "":</w:t>
      </w:r>
    </w:p>
    <w:p w14:paraId="03435B84"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print("Vehicle details cannot be empty!")</w:t>
      </w:r>
    </w:p>
    <w:p w14:paraId="4A1A7F6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w:t>
      </w:r>
    </w:p>
    <w:p w14:paraId="7596E2A5" w14:textId="77777777" w:rsidR="00E12763" w:rsidRPr="00D626BD" w:rsidRDefault="00E12763" w:rsidP="00D626BD">
      <w:pPr>
        <w:spacing w:line="360" w:lineRule="auto"/>
        <w:ind w:left="504"/>
        <w:jc w:val="both"/>
        <w:rPr>
          <w:rFonts w:cs="Times New Roman"/>
          <w:color w:val="000000" w:themeColor="text1"/>
          <w:szCs w:val="24"/>
        </w:rPr>
      </w:pPr>
    </w:p>
    <w:p w14:paraId="3881BC5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lastRenderedPageBreak/>
        <w:t xml:space="preserve">    if number in vehicle_numbers:</w:t>
      </w:r>
    </w:p>
    <w:p w14:paraId="64224A5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print("Vehicle already exists!")</w:t>
      </w:r>
    </w:p>
    <w:p w14:paraId="1289C59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w:t>
      </w:r>
    </w:p>
    <w:p w14:paraId="4A6D11BC" w14:textId="77777777" w:rsidR="00E12763" w:rsidRPr="00D626BD" w:rsidRDefault="00E12763" w:rsidP="00D626BD">
      <w:pPr>
        <w:spacing w:line="360" w:lineRule="auto"/>
        <w:ind w:left="504"/>
        <w:jc w:val="both"/>
        <w:rPr>
          <w:rFonts w:cs="Times New Roman"/>
          <w:color w:val="000000" w:themeColor="text1"/>
          <w:szCs w:val="24"/>
        </w:rPr>
      </w:pPr>
    </w:p>
    <w:p w14:paraId="554E2CC4"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vehicle = {"number": number, "name": name}</w:t>
      </w:r>
    </w:p>
    <w:p w14:paraId="3318426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vehicles.append(vehicle)</w:t>
      </w:r>
    </w:p>
    <w:p w14:paraId="44B761A6"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vehicle_numbers.add(number)</w:t>
      </w:r>
    </w:p>
    <w:p w14:paraId="4A29F20C"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save_vehicle(vehicle)</w:t>
      </w:r>
    </w:p>
    <w:p w14:paraId="4637A0E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print("Vehicle added successfully!")</w:t>
      </w:r>
    </w:p>
    <w:p w14:paraId="5F24C95C" w14:textId="77777777" w:rsidR="00E12763" w:rsidRPr="00D626BD" w:rsidRDefault="00E12763" w:rsidP="00D626BD">
      <w:pPr>
        <w:spacing w:line="360" w:lineRule="auto"/>
        <w:ind w:left="504"/>
        <w:jc w:val="both"/>
        <w:rPr>
          <w:rFonts w:cs="Times New Roman"/>
          <w:color w:val="000000" w:themeColor="text1"/>
          <w:szCs w:val="24"/>
        </w:rPr>
      </w:pPr>
    </w:p>
    <w:p w14:paraId="214DA989" w14:textId="77777777" w:rsidR="00E12763" w:rsidRPr="00D626BD" w:rsidRDefault="00E12763" w:rsidP="00D626BD">
      <w:pPr>
        <w:spacing w:line="360" w:lineRule="auto"/>
        <w:ind w:left="504"/>
        <w:jc w:val="both"/>
        <w:rPr>
          <w:rFonts w:cs="Times New Roman"/>
          <w:color w:val="000000" w:themeColor="text1"/>
          <w:szCs w:val="24"/>
        </w:rPr>
      </w:pPr>
    </w:p>
    <w:p w14:paraId="3B6DC1D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def add_trip():</w:t>
      </w:r>
    </w:p>
    <w:p w14:paraId="7CB1289E"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number = input("Enter vehicle number: ").upper().strip()</w:t>
      </w:r>
    </w:p>
    <w:p w14:paraId="3370305B" w14:textId="77777777" w:rsidR="00E12763" w:rsidRPr="00D626BD" w:rsidRDefault="00E12763" w:rsidP="00D626BD">
      <w:pPr>
        <w:spacing w:line="360" w:lineRule="auto"/>
        <w:ind w:left="504"/>
        <w:jc w:val="both"/>
        <w:rPr>
          <w:rFonts w:cs="Times New Roman"/>
          <w:color w:val="000000" w:themeColor="text1"/>
          <w:szCs w:val="24"/>
        </w:rPr>
      </w:pPr>
    </w:p>
    <w:p w14:paraId="71FBEFBE"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number not in vehicle_numbers:</w:t>
      </w:r>
    </w:p>
    <w:p w14:paraId="6929404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print("Vehicle not registered!")</w:t>
      </w:r>
    </w:p>
    <w:p w14:paraId="6E95134D"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w:t>
      </w:r>
    </w:p>
    <w:p w14:paraId="681273CC" w14:textId="77777777" w:rsidR="00E12763" w:rsidRPr="00D626BD" w:rsidRDefault="00E12763" w:rsidP="00D626BD">
      <w:pPr>
        <w:spacing w:line="360" w:lineRule="auto"/>
        <w:ind w:left="504"/>
        <w:jc w:val="both"/>
        <w:rPr>
          <w:rFonts w:cs="Times New Roman"/>
          <w:color w:val="000000" w:themeColor="text1"/>
          <w:szCs w:val="24"/>
        </w:rPr>
      </w:pPr>
    </w:p>
    <w:p w14:paraId="26F138A5"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date = input("Enter date (DD-MM-YYYY): ").strip()</w:t>
      </w:r>
    </w:p>
    <w:p w14:paraId="0F16DC20" w14:textId="77777777" w:rsidR="00E12763" w:rsidRPr="00D626BD" w:rsidRDefault="00E12763" w:rsidP="00D626BD">
      <w:pPr>
        <w:spacing w:line="360" w:lineRule="auto"/>
        <w:ind w:left="504"/>
        <w:jc w:val="both"/>
        <w:rPr>
          <w:rFonts w:cs="Times New Roman"/>
          <w:color w:val="000000" w:themeColor="text1"/>
          <w:szCs w:val="24"/>
        </w:rPr>
      </w:pPr>
    </w:p>
    <w:p w14:paraId="7B07645B"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try:</w:t>
      </w:r>
    </w:p>
    <w:p w14:paraId="65A1E1C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previous_odometer = float(input("Enter previous odometer reading (km): "))</w:t>
      </w:r>
    </w:p>
    <w:p w14:paraId="0E5E9C22"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lastRenderedPageBreak/>
        <w:t xml:space="preserve">        current_odometer = float(input("Enter current odometer reading (km): "))</w:t>
      </w:r>
    </w:p>
    <w:p w14:paraId="5E9870DC"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fuel = float(input("Enter fuel used (litres): "))</w:t>
      </w:r>
    </w:p>
    <w:p w14:paraId="192E7DB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price = float(input("Enter fuel price per litre: "))</w:t>
      </w:r>
    </w:p>
    <w:p w14:paraId="2799AE7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except ValueError:</w:t>
      </w:r>
    </w:p>
    <w:p w14:paraId="4DC80FE2"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print("Please enter valid numbers!")</w:t>
      </w:r>
    </w:p>
    <w:p w14:paraId="0F163176"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w:t>
      </w:r>
    </w:p>
    <w:p w14:paraId="617445F8" w14:textId="77777777" w:rsidR="00E12763" w:rsidRPr="00D626BD" w:rsidRDefault="00E12763" w:rsidP="00D626BD">
      <w:pPr>
        <w:spacing w:line="360" w:lineRule="auto"/>
        <w:ind w:left="504"/>
        <w:jc w:val="both"/>
        <w:rPr>
          <w:rFonts w:cs="Times New Roman"/>
          <w:color w:val="000000" w:themeColor="text1"/>
          <w:szCs w:val="24"/>
        </w:rPr>
      </w:pPr>
    </w:p>
    <w:p w14:paraId="44AD2D96"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current_odometer &lt;= previous_odometer:</w:t>
      </w:r>
    </w:p>
    <w:p w14:paraId="42BA9BF3"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print("Current odometer must be greater than previous odometer!")</w:t>
      </w:r>
    </w:p>
    <w:p w14:paraId="0BFD858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w:t>
      </w:r>
    </w:p>
    <w:p w14:paraId="17F96EFB" w14:textId="77777777" w:rsidR="00E12763" w:rsidRPr="00D626BD" w:rsidRDefault="00E12763" w:rsidP="00D626BD">
      <w:pPr>
        <w:spacing w:line="360" w:lineRule="auto"/>
        <w:ind w:left="504"/>
        <w:jc w:val="both"/>
        <w:rPr>
          <w:rFonts w:cs="Times New Roman"/>
          <w:color w:val="000000" w:themeColor="text1"/>
          <w:szCs w:val="24"/>
        </w:rPr>
      </w:pPr>
    </w:p>
    <w:p w14:paraId="5723573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fuel &lt;= 0 or price &lt;= 0:</w:t>
      </w:r>
    </w:p>
    <w:p w14:paraId="01D5D67D"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print("Fuel and price must be greater than zero!")</w:t>
      </w:r>
    </w:p>
    <w:p w14:paraId="0392366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w:t>
      </w:r>
    </w:p>
    <w:p w14:paraId="1B3DE1B8" w14:textId="77777777" w:rsidR="00E12763" w:rsidRPr="00D626BD" w:rsidRDefault="00E12763" w:rsidP="00D626BD">
      <w:pPr>
        <w:spacing w:line="360" w:lineRule="auto"/>
        <w:ind w:left="504"/>
        <w:jc w:val="both"/>
        <w:rPr>
          <w:rFonts w:cs="Times New Roman"/>
          <w:color w:val="000000" w:themeColor="text1"/>
          <w:szCs w:val="24"/>
        </w:rPr>
      </w:pPr>
    </w:p>
    <w:p w14:paraId="30090137"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distance = current_odometer - previous_odometer</w:t>
      </w:r>
    </w:p>
    <w:p w14:paraId="64805A1B"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mileage = calculate_mileage(distance, fuel)</w:t>
      </w:r>
    </w:p>
    <w:p w14:paraId="2B0DAC1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cost = calculate_cost(fuel, price)</w:t>
      </w:r>
    </w:p>
    <w:p w14:paraId="468ED9B3" w14:textId="77777777" w:rsidR="00E12763" w:rsidRPr="00D626BD" w:rsidRDefault="00E12763" w:rsidP="00D626BD">
      <w:pPr>
        <w:spacing w:line="360" w:lineRule="auto"/>
        <w:ind w:left="504"/>
        <w:jc w:val="both"/>
        <w:rPr>
          <w:rFonts w:cs="Times New Roman"/>
          <w:color w:val="000000" w:themeColor="text1"/>
          <w:szCs w:val="24"/>
        </w:rPr>
      </w:pPr>
    </w:p>
    <w:p w14:paraId="7142737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trip = {</w:t>
      </w:r>
    </w:p>
    <w:p w14:paraId="1D550C27"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"number": number,</w:t>
      </w:r>
    </w:p>
    <w:p w14:paraId="62BFFF52"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"date": date,</w:t>
      </w:r>
    </w:p>
    <w:p w14:paraId="7AB2CDBE"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lastRenderedPageBreak/>
        <w:t xml:space="preserve">        "previous_odometer": previous_odometer,</w:t>
      </w:r>
    </w:p>
    <w:p w14:paraId="388BF3E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"current_odometer": current_odometer,</w:t>
      </w:r>
    </w:p>
    <w:p w14:paraId="6C17A9F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"distance": distance,</w:t>
      </w:r>
    </w:p>
    <w:p w14:paraId="62E087E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"fuel": fuel,</w:t>
      </w:r>
    </w:p>
    <w:p w14:paraId="5AC99515"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"price": price,</w:t>
      </w:r>
    </w:p>
    <w:p w14:paraId="0269386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"mileage": mileage,</w:t>
      </w:r>
    </w:p>
    <w:p w14:paraId="19A46403"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"cost": cost</w:t>
      </w:r>
    </w:p>
    <w:p w14:paraId="529D9637"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w:t>
      </w:r>
    </w:p>
    <w:p w14:paraId="0298A5A2" w14:textId="77777777" w:rsidR="00E12763" w:rsidRPr="00D626BD" w:rsidRDefault="00E12763" w:rsidP="00D626BD">
      <w:pPr>
        <w:spacing w:line="360" w:lineRule="auto"/>
        <w:ind w:left="504"/>
        <w:jc w:val="both"/>
        <w:rPr>
          <w:rFonts w:cs="Times New Roman"/>
          <w:color w:val="000000" w:themeColor="text1"/>
          <w:szCs w:val="24"/>
        </w:rPr>
      </w:pPr>
    </w:p>
    <w:p w14:paraId="3516EFAD"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trips.append(trip)</w:t>
      </w:r>
    </w:p>
    <w:p w14:paraId="4BF57FB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save_trip(trip)</w:t>
      </w:r>
    </w:p>
    <w:p w14:paraId="24306A7E" w14:textId="77777777" w:rsidR="00E12763" w:rsidRPr="00D626BD" w:rsidRDefault="00E12763" w:rsidP="00D626BD">
      <w:pPr>
        <w:spacing w:line="360" w:lineRule="auto"/>
        <w:ind w:left="504"/>
        <w:jc w:val="both"/>
        <w:rPr>
          <w:rFonts w:cs="Times New Roman"/>
          <w:color w:val="000000" w:themeColor="text1"/>
          <w:szCs w:val="24"/>
        </w:rPr>
      </w:pPr>
    </w:p>
    <w:p w14:paraId="7072184C"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print("Trip added successfully!")</w:t>
      </w:r>
    </w:p>
    <w:p w14:paraId="641B021C"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print("Distance travelled:", round(distance, 2), "km")</w:t>
      </w:r>
    </w:p>
    <w:p w14:paraId="7B2CD897"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print("Mileage:", round(mileage, 2), "km/litre")</w:t>
      </w:r>
    </w:p>
    <w:p w14:paraId="027E12B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print("Fuel Cost: Rs.", round(cost, 2))</w:t>
      </w:r>
    </w:p>
    <w:p w14:paraId="399FD144" w14:textId="77777777" w:rsidR="00E12763" w:rsidRPr="00D626BD" w:rsidRDefault="00E12763" w:rsidP="00D626BD">
      <w:pPr>
        <w:spacing w:line="360" w:lineRule="auto"/>
        <w:ind w:left="504"/>
        <w:jc w:val="both"/>
        <w:rPr>
          <w:rFonts w:cs="Times New Roman"/>
          <w:color w:val="000000" w:themeColor="text1"/>
          <w:szCs w:val="24"/>
        </w:rPr>
      </w:pPr>
    </w:p>
    <w:p w14:paraId="432BE3B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mileage &lt; 10:</w:t>
      </w:r>
    </w:p>
    <w:p w14:paraId="05CABA72"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print("WARNING: Abnormally high fuel consumption!")</w:t>
      </w:r>
    </w:p>
    <w:p w14:paraId="4D5F634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else:</w:t>
      </w:r>
    </w:p>
    <w:p w14:paraId="5F70A004"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print("Fuel consumption is normal.")</w:t>
      </w:r>
    </w:p>
    <w:p w14:paraId="7EB791A4" w14:textId="3FE90186" w:rsidR="00E12763" w:rsidRPr="00D626BD" w:rsidRDefault="00EA0E6B" w:rsidP="00D626BD">
      <w:pPr>
        <w:pStyle w:val="Heading2"/>
        <w:spacing w:line="360" w:lineRule="auto"/>
        <w:jc w:val="both"/>
        <w:rPr>
          <w:rFonts w:ascii="Times New Roman" w:hAnsi="Times New Roman" w:cs="Times New Roman"/>
          <w:color w:val="000000" w:themeColor="text1"/>
          <w:sz w:val="24"/>
          <w:szCs w:val="24"/>
        </w:rPr>
      </w:pPr>
      <w:r w:rsidRPr="00D626BD">
        <w:rPr>
          <w:rFonts w:ascii="Times New Roman" w:hAnsi="Times New Roman" w:cs="Times New Roman"/>
          <w:color w:val="000000" w:themeColor="text1"/>
          <w:sz w:val="24"/>
          <w:szCs w:val="24"/>
        </w:rPr>
        <w:lastRenderedPageBreak/>
        <w:t xml:space="preserve"> Additional Core Functions</w:t>
      </w:r>
    </w:p>
    <w:p w14:paraId="635B38C3"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def most_efficient_vehicle():</w:t>
      </w:r>
    </w:p>
    <w:p w14:paraId="3D9D782B"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len(trips) == 0:</w:t>
      </w:r>
    </w:p>
    <w:p w14:paraId="5D17CF9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print("No trip records available.")</w:t>
      </w:r>
    </w:p>
    <w:p w14:paraId="758439C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w:t>
      </w:r>
    </w:p>
    <w:p w14:paraId="6CAAA57E" w14:textId="77777777" w:rsidR="00E12763" w:rsidRPr="00D626BD" w:rsidRDefault="00E12763" w:rsidP="00D626BD">
      <w:pPr>
        <w:spacing w:line="360" w:lineRule="auto"/>
        <w:ind w:left="504"/>
        <w:jc w:val="both"/>
        <w:rPr>
          <w:rFonts w:cs="Times New Roman"/>
          <w:color w:val="000000" w:themeColor="text1"/>
          <w:szCs w:val="24"/>
        </w:rPr>
      </w:pPr>
    </w:p>
    <w:p w14:paraId="699BD72B"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best_trip = max(trips, key=lambda trip: trip["mileage"])</w:t>
      </w:r>
    </w:p>
    <w:p w14:paraId="1A9A8B54"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print("Vehicle Number:", best_trip["number"])</w:t>
      </w:r>
    </w:p>
    <w:p w14:paraId="35DFCEE9"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print("Mileage:", round(best_trip["mileage"], 2), "km/litre")</w:t>
      </w:r>
    </w:p>
    <w:p w14:paraId="66119FB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print("Category:", efficiency_category(best_trip["mileage"]))</w:t>
      </w:r>
    </w:p>
    <w:p w14:paraId="4D298FAA" w14:textId="77777777" w:rsidR="00E12763" w:rsidRPr="00D626BD" w:rsidRDefault="00E12763" w:rsidP="00D626BD">
      <w:pPr>
        <w:spacing w:line="360" w:lineRule="auto"/>
        <w:ind w:left="504"/>
        <w:jc w:val="both"/>
        <w:rPr>
          <w:rFonts w:cs="Times New Roman"/>
          <w:color w:val="000000" w:themeColor="text1"/>
          <w:szCs w:val="24"/>
        </w:rPr>
      </w:pPr>
    </w:p>
    <w:p w14:paraId="4E795894" w14:textId="77777777" w:rsidR="00E12763" w:rsidRPr="00D626BD" w:rsidRDefault="00E12763" w:rsidP="00D626BD">
      <w:pPr>
        <w:spacing w:line="360" w:lineRule="auto"/>
        <w:ind w:left="504"/>
        <w:jc w:val="both"/>
        <w:rPr>
          <w:rFonts w:cs="Times New Roman"/>
          <w:color w:val="000000" w:themeColor="text1"/>
          <w:szCs w:val="24"/>
        </w:rPr>
      </w:pPr>
    </w:p>
    <w:p w14:paraId="20480E3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def least_efficient_vehicle():</w:t>
      </w:r>
    </w:p>
    <w:p w14:paraId="075635C4"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len(trips) == 0:</w:t>
      </w:r>
    </w:p>
    <w:p w14:paraId="1159554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print("No trip records available.")</w:t>
      </w:r>
    </w:p>
    <w:p w14:paraId="2B28692B"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w:t>
      </w:r>
    </w:p>
    <w:p w14:paraId="48576632" w14:textId="77777777" w:rsidR="00E12763" w:rsidRPr="00D626BD" w:rsidRDefault="00E12763" w:rsidP="00D626BD">
      <w:pPr>
        <w:spacing w:line="360" w:lineRule="auto"/>
        <w:ind w:left="504"/>
        <w:jc w:val="both"/>
        <w:rPr>
          <w:rFonts w:cs="Times New Roman"/>
          <w:color w:val="000000" w:themeColor="text1"/>
          <w:szCs w:val="24"/>
        </w:rPr>
      </w:pPr>
    </w:p>
    <w:p w14:paraId="5BF8624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worst_trip = min(trips, key=lambda trip: trip["mileage"])</w:t>
      </w:r>
    </w:p>
    <w:p w14:paraId="62DE4C8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print("Vehicle Number:", worst_trip["number"])</w:t>
      </w:r>
    </w:p>
    <w:p w14:paraId="0529B22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print("Mileage:", round(worst_trip["mileage"], 2), "km/litre")</w:t>
      </w:r>
    </w:p>
    <w:p w14:paraId="2BA3577C"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print("Category:", efficiency_category(worst_trip["mileage"]))</w:t>
      </w:r>
    </w:p>
    <w:p w14:paraId="345FEC11" w14:textId="77777777" w:rsidR="00E12763" w:rsidRPr="00D626BD" w:rsidRDefault="00E12763" w:rsidP="00D626BD">
      <w:pPr>
        <w:spacing w:line="360" w:lineRule="auto"/>
        <w:ind w:left="504"/>
        <w:jc w:val="both"/>
        <w:rPr>
          <w:rFonts w:cs="Times New Roman"/>
          <w:color w:val="000000" w:themeColor="text1"/>
          <w:szCs w:val="24"/>
        </w:rPr>
      </w:pPr>
    </w:p>
    <w:p w14:paraId="5EF00E9B" w14:textId="77777777" w:rsidR="00E12763" w:rsidRPr="00D626BD" w:rsidRDefault="00E12763" w:rsidP="00D626BD">
      <w:pPr>
        <w:spacing w:line="360" w:lineRule="auto"/>
        <w:ind w:left="504"/>
        <w:jc w:val="both"/>
        <w:rPr>
          <w:rFonts w:cs="Times New Roman"/>
          <w:color w:val="000000" w:themeColor="text1"/>
          <w:szCs w:val="24"/>
        </w:rPr>
      </w:pPr>
    </w:p>
    <w:p w14:paraId="3A6D469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def monthly_fuel_consumption():</w:t>
      </w:r>
    </w:p>
    <w:p w14:paraId="0D3B1456"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len(trips) == 0:</w:t>
      </w:r>
    </w:p>
    <w:p w14:paraId="2E87E12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print("No trip records available.")</w:t>
      </w:r>
    </w:p>
    <w:p w14:paraId="2DD5CB65"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return</w:t>
      </w:r>
    </w:p>
    <w:p w14:paraId="7DE8B1F0" w14:textId="77777777" w:rsidR="00E12763" w:rsidRPr="00D626BD" w:rsidRDefault="00E12763" w:rsidP="00D626BD">
      <w:pPr>
        <w:spacing w:line="360" w:lineRule="auto"/>
        <w:ind w:left="504"/>
        <w:jc w:val="both"/>
        <w:rPr>
          <w:rFonts w:cs="Times New Roman"/>
          <w:color w:val="000000" w:themeColor="text1"/>
          <w:szCs w:val="24"/>
        </w:rPr>
      </w:pPr>
    </w:p>
    <w:p w14:paraId="62FF32A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monthly_data = {}</w:t>
      </w:r>
    </w:p>
    <w:p w14:paraId="734640CC" w14:textId="77777777" w:rsidR="00E12763" w:rsidRPr="00D626BD" w:rsidRDefault="00E12763" w:rsidP="00D626BD">
      <w:pPr>
        <w:spacing w:line="360" w:lineRule="auto"/>
        <w:ind w:left="504"/>
        <w:jc w:val="both"/>
        <w:rPr>
          <w:rFonts w:cs="Times New Roman"/>
          <w:color w:val="000000" w:themeColor="text1"/>
          <w:szCs w:val="24"/>
        </w:rPr>
      </w:pPr>
    </w:p>
    <w:p w14:paraId="6930CB0B"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for trip in trips:</w:t>
      </w:r>
    </w:p>
    <w:p w14:paraId="0FEA456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month_year = trip["date"][3:]</w:t>
      </w:r>
    </w:p>
    <w:p w14:paraId="29765E09" w14:textId="77777777" w:rsidR="00E12763" w:rsidRPr="00D626BD" w:rsidRDefault="00E12763" w:rsidP="00D626BD">
      <w:pPr>
        <w:spacing w:line="360" w:lineRule="auto"/>
        <w:ind w:left="504"/>
        <w:jc w:val="both"/>
        <w:rPr>
          <w:rFonts w:cs="Times New Roman"/>
          <w:color w:val="000000" w:themeColor="text1"/>
          <w:szCs w:val="24"/>
        </w:rPr>
      </w:pPr>
    </w:p>
    <w:p w14:paraId="3D024747"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if month_year not in monthly_data:</w:t>
      </w:r>
    </w:p>
    <w:p w14:paraId="1B7537A0"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monthly_data[month_year] = {</w:t>
      </w:r>
    </w:p>
    <w:p w14:paraId="7AE3BDE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"total_fuel": 0,</w:t>
      </w:r>
    </w:p>
    <w:p w14:paraId="0DF848E4"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"total_distance": 0,</w:t>
      </w:r>
    </w:p>
    <w:p w14:paraId="091118E4"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"trip_count": 0</w:t>
      </w:r>
    </w:p>
    <w:p w14:paraId="6FF48FE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w:t>
      </w:r>
    </w:p>
    <w:p w14:paraId="1442AB01" w14:textId="77777777" w:rsidR="00E12763" w:rsidRPr="00D626BD" w:rsidRDefault="00E12763" w:rsidP="00D626BD">
      <w:pPr>
        <w:spacing w:line="360" w:lineRule="auto"/>
        <w:ind w:left="504"/>
        <w:jc w:val="both"/>
        <w:rPr>
          <w:rFonts w:cs="Times New Roman"/>
          <w:color w:val="000000" w:themeColor="text1"/>
          <w:szCs w:val="24"/>
        </w:rPr>
      </w:pPr>
    </w:p>
    <w:p w14:paraId="5CA6FD7C"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monthly_data[month_year]["total_fuel"] += trip["fuel"]</w:t>
      </w:r>
    </w:p>
    <w:p w14:paraId="0D5759C3"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monthly_data[month_year]["total_distance"] += trip["distance"]</w:t>
      </w:r>
    </w:p>
    <w:p w14:paraId="6B1B4DE7"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monthly_data[month_year]["trip_count"] += 1</w:t>
      </w:r>
    </w:p>
    <w:p w14:paraId="11887C60" w14:textId="77777777" w:rsidR="00E12763" w:rsidRPr="00D626BD" w:rsidRDefault="00E12763" w:rsidP="00D626BD">
      <w:pPr>
        <w:spacing w:line="360" w:lineRule="auto"/>
        <w:ind w:left="504"/>
        <w:jc w:val="both"/>
        <w:rPr>
          <w:rFonts w:cs="Times New Roman"/>
          <w:color w:val="000000" w:themeColor="text1"/>
          <w:szCs w:val="24"/>
        </w:rPr>
      </w:pPr>
    </w:p>
    <w:p w14:paraId="3C182041"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lastRenderedPageBreak/>
        <w:t xml:space="preserve">    for month, data in monthly_data.items():</w:t>
      </w:r>
    </w:p>
    <w:p w14:paraId="049A2BFE"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average_fuel = data["total_fuel"] / data["trip_count"]</w:t>
      </w:r>
    </w:p>
    <w:p w14:paraId="2996629A"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print("Month:", month)</w:t>
      </w:r>
    </w:p>
    <w:p w14:paraId="095171AF"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print("Total Trips:", data["trip_count"])</w:t>
      </w:r>
    </w:p>
    <w:p w14:paraId="148301D8"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print("Total Fuel Used:", round(data["total_fuel"], 2))</w:t>
      </w:r>
    </w:p>
    <w:p w14:paraId="00EA88F3" w14:textId="77777777" w:rsidR="00E12763" w:rsidRPr="00D626BD" w:rsidRDefault="00EA0E6B" w:rsidP="00D626BD">
      <w:pPr>
        <w:spacing w:line="360" w:lineRule="auto"/>
        <w:ind w:left="504"/>
        <w:jc w:val="both"/>
        <w:rPr>
          <w:rFonts w:cs="Times New Roman"/>
          <w:color w:val="000000" w:themeColor="text1"/>
          <w:szCs w:val="24"/>
        </w:rPr>
      </w:pPr>
      <w:r w:rsidRPr="00D626BD">
        <w:rPr>
          <w:rFonts w:cs="Times New Roman"/>
          <w:color w:val="000000" w:themeColor="text1"/>
          <w:szCs w:val="24"/>
        </w:rPr>
        <w:t xml:space="preserve">        print("Average Fuel Consumption:", round(average_fuel, 2))</w:t>
      </w:r>
    </w:p>
    <w:p w14:paraId="408DDF81" w14:textId="77777777" w:rsidR="00D626BD" w:rsidRDefault="00EA0E6B" w:rsidP="00D626BD">
      <w:pPr>
        <w:spacing w:line="360" w:lineRule="auto"/>
        <w:jc w:val="both"/>
        <w:rPr>
          <w:rFonts w:cs="Times New Roman"/>
          <w:color w:val="000000" w:themeColor="text1"/>
          <w:szCs w:val="24"/>
        </w:rPr>
      </w:pPr>
      <w:r w:rsidRPr="00D626BD">
        <w:rPr>
          <w:rFonts w:cs="Times New Roman"/>
          <w:color w:val="000000" w:themeColor="text1"/>
          <w:szCs w:val="24"/>
        </w:rPr>
        <w:t>Note: The complete working version may include save_vehicle(), save_trip(), view_trips(), generate_report() and show_menu() exactly as implemented in the student's final project file. The code above documents the core implementation and logic used in the system.</w:t>
      </w:r>
    </w:p>
    <w:p w14:paraId="0BF2A9B6" w14:textId="77777777" w:rsidR="00D626BD" w:rsidRDefault="00D626BD" w:rsidP="00D626BD">
      <w:pPr>
        <w:spacing w:line="360" w:lineRule="auto"/>
        <w:jc w:val="both"/>
      </w:pPr>
    </w:p>
    <w:p w14:paraId="3B92292D" w14:textId="04DCB930" w:rsidR="00D626BD" w:rsidRPr="001A2D47" w:rsidRDefault="00EA0E6B" w:rsidP="00D626BD">
      <w:pPr>
        <w:spacing w:line="360" w:lineRule="auto"/>
        <w:jc w:val="both"/>
        <w:rPr>
          <w:color w:val="000000" w:themeColor="text1"/>
          <w:sz w:val="32"/>
          <w:szCs w:val="32"/>
        </w:rPr>
      </w:pPr>
      <w:r w:rsidRPr="00D626BD">
        <w:rPr>
          <w:color w:val="000000" w:themeColor="text1"/>
          <w:sz w:val="32"/>
          <w:szCs w:val="32"/>
        </w:rPr>
        <w:t>TEST CASES AND EXPECTED / ACTUAL RESULTS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E12763" w14:paraId="7A423326" w14:textId="77777777">
        <w:trPr>
          <w:jc w:val="center"/>
        </w:trPr>
        <w:tc>
          <w:tcPr>
            <w:tcW w:w="1930" w:type="dxa"/>
          </w:tcPr>
          <w:p w14:paraId="43553827" w14:textId="77777777" w:rsidR="00E12763" w:rsidRPr="00D626BD" w:rsidRDefault="00EA0E6B" w:rsidP="00D626BD">
            <w:pPr>
              <w:spacing w:line="276" w:lineRule="auto"/>
              <w:jc w:val="both"/>
              <w:rPr>
                <w:rFonts w:cs="Times New Roman"/>
                <w:szCs w:val="24"/>
              </w:rPr>
            </w:pPr>
            <w:r w:rsidRPr="00D626BD">
              <w:rPr>
                <w:rFonts w:cs="Times New Roman"/>
                <w:szCs w:val="24"/>
              </w:rPr>
              <w:t>Test ID</w:t>
            </w:r>
          </w:p>
        </w:tc>
        <w:tc>
          <w:tcPr>
            <w:tcW w:w="1930" w:type="dxa"/>
          </w:tcPr>
          <w:p w14:paraId="3757F986" w14:textId="77777777" w:rsidR="00E12763" w:rsidRPr="00D626BD" w:rsidRDefault="00EA0E6B" w:rsidP="00D626BD">
            <w:pPr>
              <w:spacing w:line="276" w:lineRule="auto"/>
              <w:jc w:val="both"/>
              <w:rPr>
                <w:rFonts w:cs="Times New Roman"/>
                <w:szCs w:val="24"/>
              </w:rPr>
            </w:pPr>
            <w:r w:rsidRPr="00D626BD">
              <w:rPr>
                <w:rFonts w:cs="Times New Roman"/>
                <w:szCs w:val="24"/>
              </w:rPr>
              <w:t>Test Case</w:t>
            </w:r>
          </w:p>
        </w:tc>
        <w:tc>
          <w:tcPr>
            <w:tcW w:w="1930" w:type="dxa"/>
          </w:tcPr>
          <w:p w14:paraId="450C5CDA" w14:textId="77777777" w:rsidR="00E12763" w:rsidRPr="00D626BD" w:rsidRDefault="00EA0E6B" w:rsidP="00D626BD">
            <w:pPr>
              <w:spacing w:line="276" w:lineRule="auto"/>
              <w:jc w:val="both"/>
              <w:rPr>
                <w:rFonts w:cs="Times New Roman"/>
                <w:szCs w:val="24"/>
              </w:rPr>
            </w:pPr>
            <w:r w:rsidRPr="00D626BD">
              <w:rPr>
                <w:rFonts w:cs="Times New Roman"/>
                <w:szCs w:val="24"/>
              </w:rPr>
              <w:t>Input / Action</w:t>
            </w:r>
          </w:p>
        </w:tc>
        <w:tc>
          <w:tcPr>
            <w:tcW w:w="1930" w:type="dxa"/>
          </w:tcPr>
          <w:p w14:paraId="0652E281" w14:textId="77777777" w:rsidR="00E12763" w:rsidRPr="00D626BD" w:rsidRDefault="00EA0E6B" w:rsidP="00D626BD">
            <w:pPr>
              <w:spacing w:line="276" w:lineRule="auto"/>
              <w:jc w:val="both"/>
              <w:rPr>
                <w:rFonts w:cs="Times New Roman"/>
                <w:szCs w:val="24"/>
              </w:rPr>
            </w:pPr>
            <w:r w:rsidRPr="00D626BD">
              <w:rPr>
                <w:rFonts w:cs="Times New Roman"/>
                <w:szCs w:val="24"/>
              </w:rPr>
              <w:t>Expected Result</w:t>
            </w:r>
          </w:p>
        </w:tc>
        <w:tc>
          <w:tcPr>
            <w:tcW w:w="1930" w:type="dxa"/>
          </w:tcPr>
          <w:p w14:paraId="34C81108" w14:textId="77777777" w:rsidR="00E12763" w:rsidRPr="00D626BD" w:rsidRDefault="00EA0E6B" w:rsidP="00D626BD">
            <w:pPr>
              <w:spacing w:line="276" w:lineRule="auto"/>
              <w:jc w:val="both"/>
              <w:rPr>
                <w:rFonts w:cs="Times New Roman"/>
                <w:szCs w:val="24"/>
              </w:rPr>
            </w:pPr>
            <w:r w:rsidRPr="00D626BD">
              <w:rPr>
                <w:rFonts w:cs="Times New Roman"/>
                <w:szCs w:val="24"/>
              </w:rPr>
              <w:t>Actual Result</w:t>
            </w:r>
          </w:p>
        </w:tc>
      </w:tr>
      <w:tr w:rsidR="00E12763" w14:paraId="5D907D0B" w14:textId="77777777">
        <w:trPr>
          <w:jc w:val="center"/>
        </w:trPr>
        <w:tc>
          <w:tcPr>
            <w:tcW w:w="1930" w:type="dxa"/>
          </w:tcPr>
          <w:p w14:paraId="58B13170" w14:textId="77777777" w:rsidR="00E12763" w:rsidRPr="00D626BD" w:rsidRDefault="00EA0E6B" w:rsidP="00D626BD">
            <w:pPr>
              <w:spacing w:line="276" w:lineRule="auto"/>
              <w:jc w:val="both"/>
              <w:rPr>
                <w:rFonts w:cs="Times New Roman"/>
                <w:szCs w:val="24"/>
              </w:rPr>
            </w:pPr>
            <w:r w:rsidRPr="00D626BD">
              <w:rPr>
                <w:rFonts w:cs="Times New Roman"/>
                <w:szCs w:val="24"/>
              </w:rPr>
              <w:t>TC01</w:t>
            </w:r>
          </w:p>
        </w:tc>
        <w:tc>
          <w:tcPr>
            <w:tcW w:w="1930" w:type="dxa"/>
          </w:tcPr>
          <w:p w14:paraId="20C2809D" w14:textId="77777777" w:rsidR="00E12763" w:rsidRPr="00D626BD" w:rsidRDefault="00EA0E6B" w:rsidP="00D626BD">
            <w:pPr>
              <w:spacing w:line="276" w:lineRule="auto"/>
              <w:jc w:val="both"/>
              <w:rPr>
                <w:rFonts w:cs="Times New Roman"/>
                <w:szCs w:val="24"/>
              </w:rPr>
            </w:pPr>
            <w:r w:rsidRPr="00D626BD">
              <w:rPr>
                <w:rFonts w:cs="Times New Roman"/>
                <w:szCs w:val="24"/>
              </w:rPr>
              <w:t>Register vehicle</w:t>
            </w:r>
          </w:p>
        </w:tc>
        <w:tc>
          <w:tcPr>
            <w:tcW w:w="1930" w:type="dxa"/>
          </w:tcPr>
          <w:p w14:paraId="60CCC23A" w14:textId="77777777" w:rsidR="00E12763" w:rsidRPr="00D626BD" w:rsidRDefault="00EA0E6B" w:rsidP="00D626BD">
            <w:pPr>
              <w:spacing w:line="276" w:lineRule="auto"/>
              <w:jc w:val="both"/>
              <w:rPr>
                <w:rFonts w:cs="Times New Roman"/>
                <w:szCs w:val="24"/>
              </w:rPr>
            </w:pPr>
            <w:r w:rsidRPr="00D626BD">
              <w:rPr>
                <w:rFonts w:cs="Times New Roman"/>
                <w:szCs w:val="24"/>
              </w:rPr>
              <w:t>Valid vehicle number and name</w:t>
            </w:r>
          </w:p>
        </w:tc>
        <w:tc>
          <w:tcPr>
            <w:tcW w:w="1930" w:type="dxa"/>
          </w:tcPr>
          <w:p w14:paraId="2A4417F1" w14:textId="77777777" w:rsidR="00E12763" w:rsidRPr="00D626BD" w:rsidRDefault="00EA0E6B" w:rsidP="00D626BD">
            <w:pPr>
              <w:spacing w:line="276" w:lineRule="auto"/>
              <w:jc w:val="both"/>
              <w:rPr>
                <w:rFonts w:cs="Times New Roman"/>
                <w:szCs w:val="24"/>
              </w:rPr>
            </w:pPr>
            <w:r w:rsidRPr="00D626BD">
              <w:rPr>
                <w:rFonts w:cs="Times New Roman"/>
                <w:szCs w:val="24"/>
              </w:rPr>
              <w:t>Vehicle added and saved</w:t>
            </w:r>
          </w:p>
        </w:tc>
        <w:tc>
          <w:tcPr>
            <w:tcW w:w="1930" w:type="dxa"/>
          </w:tcPr>
          <w:p w14:paraId="11574F79"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7F23739B" w14:textId="77777777">
        <w:trPr>
          <w:jc w:val="center"/>
        </w:trPr>
        <w:tc>
          <w:tcPr>
            <w:tcW w:w="1930" w:type="dxa"/>
          </w:tcPr>
          <w:p w14:paraId="0B19EFA8" w14:textId="77777777" w:rsidR="00E12763" w:rsidRPr="00D626BD" w:rsidRDefault="00EA0E6B" w:rsidP="00D626BD">
            <w:pPr>
              <w:spacing w:line="276" w:lineRule="auto"/>
              <w:jc w:val="both"/>
              <w:rPr>
                <w:rFonts w:cs="Times New Roman"/>
                <w:szCs w:val="24"/>
              </w:rPr>
            </w:pPr>
            <w:r w:rsidRPr="00D626BD">
              <w:rPr>
                <w:rFonts w:cs="Times New Roman"/>
                <w:szCs w:val="24"/>
              </w:rPr>
              <w:t>TC02</w:t>
            </w:r>
          </w:p>
        </w:tc>
        <w:tc>
          <w:tcPr>
            <w:tcW w:w="1930" w:type="dxa"/>
          </w:tcPr>
          <w:p w14:paraId="7D0BBFA4" w14:textId="77777777" w:rsidR="00E12763" w:rsidRPr="00D626BD" w:rsidRDefault="00EA0E6B" w:rsidP="00D626BD">
            <w:pPr>
              <w:spacing w:line="276" w:lineRule="auto"/>
              <w:jc w:val="both"/>
              <w:rPr>
                <w:rFonts w:cs="Times New Roman"/>
                <w:szCs w:val="24"/>
              </w:rPr>
            </w:pPr>
            <w:r w:rsidRPr="00D626BD">
              <w:rPr>
                <w:rFonts w:cs="Times New Roman"/>
                <w:szCs w:val="24"/>
              </w:rPr>
              <w:t>Duplicate vehicle</w:t>
            </w:r>
          </w:p>
        </w:tc>
        <w:tc>
          <w:tcPr>
            <w:tcW w:w="1930" w:type="dxa"/>
          </w:tcPr>
          <w:p w14:paraId="46C3FEF3" w14:textId="77777777" w:rsidR="00E12763" w:rsidRPr="00D626BD" w:rsidRDefault="00EA0E6B" w:rsidP="00D626BD">
            <w:pPr>
              <w:spacing w:line="276" w:lineRule="auto"/>
              <w:jc w:val="both"/>
              <w:rPr>
                <w:rFonts w:cs="Times New Roman"/>
                <w:szCs w:val="24"/>
              </w:rPr>
            </w:pPr>
            <w:r w:rsidRPr="00D626BD">
              <w:rPr>
                <w:rFonts w:cs="Times New Roman"/>
                <w:szCs w:val="24"/>
              </w:rPr>
              <w:t>Existing vehicle number</w:t>
            </w:r>
          </w:p>
        </w:tc>
        <w:tc>
          <w:tcPr>
            <w:tcW w:w="1930" w:type="dxa"/>
          </w:tcPr>
          <w:p w14:paraId="68187A3B" w14:textId="77777777" w:rsidR="00E12763" w:rsidRPr="00D626BD" w:rsidRDefault="00EA0E6B" w:rsidP="00D626BD">
            <w:pPr>
              <w:spacing w:line="276" w:lineRule="auto"/>
              <w:jc w:val="both"/>
              <w:rPr>
                <w:rFonts w:cs="Times New Roman"/>
                <w:szCs w:val="24"/>
              </w:rPr>
            </w:pPr>
            <w:r w:rsidRPr="00D626BD">
              <w:rPr>
                <w:rFonts w:cs="Times New Roman"/>
                <w:szCs w:val="24"/>
              </w:rPr>
              <w:t>Duplicate warning</w:t>
            </w:r>
          </w:p>
        </w:tc>
        <w:tc>
          <w:tcPr>
            <w:tcW w:w="1930" w:type="dxa"/>
          </w:tcPr>
          <w:p w14:paraId="0E160DFE"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1382A428" w14:textId="77777777">
        <w:trPr>
          <w:jc w:val="center"/>
        </w:trPr>
        <w:tc>
          <w:tcPr>
            <w:tcW w:w="1930" w:type="dxa"/>
          </w:tcPr>
          <w:p w14:paraId="0E16F334" w14:textId="77777777" w:rsidR="00E12763" w:rsidRPr="00D626BD" w:rsidRDefault="00EA0E6B" w:rsidP="00D626BD">
            <w:pPr>
              <w:spacing w:line="276" w:lineRule="auto"/>
              <w:jc w:val="both"/>
              <w:rPr>
                <w:rFonts w:cs="Times New Roman"/>
                <w:szCs w:val="24"/>
              </w:rPr>
            </w:pPr>
            <w:r w:rsidRPr="00D626BD">
              <w:rPr>
                <w:rFonts w:cs="Times New Roman"/>
                <w:szCs w:val="24"/>
              </w:rPr>
              <w:t>TC03</w:t>
            </w:r>
          </w:p>
        </w:tc>
        <w:tc>
          <w:tcPr>
            <w:tcW w:w="1930" w:type="dxa"/>
          </w:tcPr>
          <w:p w14:paraId="217CC8F7" w14:textId="77777777" w:rsidR="00E12763" w:rsidRPr="00D626BD" w:rsidRDefault="00EA0E6B" w:rsidP="00D626BD">
            <w:pPr>
              <w:spacing w:line="276" w:lineRule="auto"/>
              <w:jc w:val="both"/>
              <w:rPr>
                <w:rFonts w:cs="Times New Roman"/>
                <w:szCs w:val="24"/>
              </w:rPr>
            </w:pPr>
            <w:r w:rsidRPr="00D626BD">
              <w:rPr>
                <w:rFonts w:cs="Times New Roman"/>
                <w:szCs w:val="24"/>
              </w:rPr>
              <w:t>Add valid trip</w:t>
            </w:r>
          </w:p>
        </w:tc>
        <w:tc>
          <w:tcPr>
            <w:tcW w:w="1930" w:type="dxa"/>
          </w:tcPr>
          <w:p w14:paraId="4B36729D" w14:textId="77777777" w:rsidR="00E12763" w:rsidRPr="00D626BD" w:rsidRDefault="00EA0E6B" w:rsidP="00D626BD">
            <w:pPr>
              <w:spacing w:line="276" w:lineRule="auto"/>
              <w:jc w:val="both"/>
              <w:rPr>
                <w:rFonts w:cs="Times New Roman"/>
                <w:szCs w:val="24"/>
              </w:rPr>
            </w:pPr>
            <w:r w:rsidRPr="00D626BD">
              <w:rPr>
                <w:rFonts w:cs="Times New Roman"/>
                <w:szCs w:val="24"/>
              </w:rPr>
              <w:t>1000 to 1100 km, 5 L, Rs.100</w:t>
            </w:r>
          </w:p>
        </w:tc>
        <w:tc>
          <w:tcPr>
            <w:tcW w:w="1930" w:type="dxa"/>
          </w:tcPr>
          <w:p w14:paraId="02D7C46F" w14:textId="77777777" w:rsidR="00E12763" w:rsidRPr="00D626BD" w:rsidRDefault="00EA0E6B" w:rsidP="00D626BD">
            <w:pPr>
              <w:spacing w:line="276" w:lineRule="auto"/>
              <w:jc w:val="both"/>
              <w:rPr>
                <w:rFonts w:cs="Times New Roman"/>
                <w:szCs w:val="24"/>
              </w:rPr>
            </w:pPr>
            <w:r w:rsidRPr="00D626BD">
              <w:rPr>
                <w:rFonts w:cs="Times New Roman"/>
                <w:szCs w:val="24"/>
              </w:rPr>
              <w:t>Distance=100, Mileage=20, Cost=500</w:t>
            </w:r>
          </w:p>
        </w:tc>
        <w:tc>
          <w:tcPr>
            <w:tcW w:w="1930" w:type="dxa"/>
          </w:tcPr>
          <w:p w14:paraId="2A97902C"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163B64F7" w14:textId="77777777">
        <w:trPr>
          <w:jc w:val="center"/>
        </w:trPr>
        <w:tc>
          <w:tcPr>
            <w:tcW w:w="1930" w:type="dxa"/>
          </w:tcPr>
          <w:p w14:paraId="15E0578B" w14:textId="77777777" w:rsidR="00E12763" w:rsidRPr="00D626BD" w:rsidRDefault="00EA0E6B" w:rsidP="00D626BD">
            <w:pPr>
              <w:spacing w:line="276" w:lineRule="auto"/>
              <w:jc w:val="both"/>
              <w:rPr>
                <w:rFonts w:cs="Times New Roman"/>
                <w:szCs w:val="24"/>
              </w:rPr>
            </w:pPr>
            <w:r w:rsidRPr="00D626BD">
              <w:rPr>
                <w:rFonts w:cs="Times New Roman"/>
                <w:szCs w:val="24"/>
              </w:rPr>
              <w:t>TC04</w:t>
            </w:r>
          </w:p>
        </w:tc>
        <w:tc>
          <w:tcPr>
            <w:tcW w:w="1930" w:type="dxa"/>
          </w:tcPr>
          <w:p w14:paraId="5A8B2E23" w14:textId="77777777" w:rsidR="00E12763" w:rsidRPr="00D626BD" w:rsidRDefault="00EA0E6B" w:rsidP="00D626BD">
            <w:pPr>
              <w:spacing w:line="276" w:lineRule="auto"/>
              <w:jc w:val="both"/>
              <w:rPr>
                <w:rFonts w:cs="Times New Roman"/>
                <w:szCs w:val="24"/>
              </w:rPr>
            </w:pPr>
            <w:r w:rsidRPr="00D626BD">
              <w:rPr>
                <w:rFonts w:cs="Times New Roman"/>
                <w:szCs w:val="24"/>
              </w:rPr>
              <w:t>Invalid odometer</w:t>
            </w:r>
          </w:p>
        </w:tc>
        <w:tc>
          <w:tcPr>
            <w:tcW w:w="1930" w:type="dxa"/>
          </w:tcPr>
          <w:p w14:paraId="2875C8DC" w14:textId="77777777" w:rsidR="00E12763" w:rsidRPr="00D626BD" w:rsidRDefault="00EA0E6B" w:rsidP="00D626BD">
            <w:pPr>
              <w:spacing w:line="276" w:lineRule="auto"/>
              <w:jc w:val="both"/>
              <w:rPr>
                <w:rFonts w:cs="Times New Roman"/>
                <w:szCs w:val="24"/>
              </w:rPr>
            </w:pPr>
            <w:r w:rsidRPr="00D626BD">
              <w:rPr>
                <w:rFonts w:cs="Times New Roman"/>
                <w:szCs w:val="24"/>
              </w:rPr>
              <w:t>Current &lt;= previous</w:t>
            </w:r>
          </w:p>
        </w:tc>
        <w:tc>
          <w:tcPr>
            <w:tcW w:w="1930" w:type="dxa"/>
          </w:tcPr>
          <w:p w14:paraId="49A77916" w14:textId="77777777" w:rsidR="00E12763" w:rsidRPr="00D626BD" w:rsidRDefault="00EA0E6B" w:rsidP="00D626BD">
            <w:pPr>
              <w:spacing w:line="276" w:lineRule="auto"/>
              <w:jc w:val="both"/>
              <w:rPr>
                <w:rFonts w:cs="Times New Roman"/>
                <w:szCs w:val="24"/>
              </w:rPr>
            </w:pPr>
            <w:r w:rsidRPr="00D626BD">
              <w:rPr>
                <w:rFonts w:cs="Times New Roman"/>
                <w:szCs w:val="24"/>
              </w:rPr>
              <w:t>Validation message</w:t>
            </w:r>
          </w:p>
        </w:tc>
        <w:tc>
          <w:tcPr>
            <w:tcW w:w="1930" w:type="dxa"/>
          </w:tcPr>
          <w:p w14:paraId="38DD20AD"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2C3A6C4A" w14:textId="77777777">
        <w:trPr>
          <w:jc w:val="center"/>
        </w:trPr>
        <w:tc>
          <w:tcPr>
            <w:tcW w:w="1930" w:type="dxa"/>
          </w:tcPr>
          <w:p w14:paraId="7F9D2295" w14:textId="77777777" w:rsidR="00E12763" w:rsidRPr="00D626BD" w:rsidRDefault="00EA0E6B" w:rsidP="00D626BD">
            <w:pPr>
              <w:spacing w:line="276" w:lineRule="auto"/>
              <w:jc w:val="both"/>
              <w:rPr>
                <w:rFonts w:cs="Times New Roman"/>
                <w:szCs w:val="24"/>
              </w:rPr>
            </w:pPr>
            <w:r w:rsidRPr="00D626BD">
              <w:rPr>
                <w:rFonts w:cs="Times New Roman"/>
                <w:szCs w:val="24"/>
              </w:rPr>
              <w:t>TC05</w:t>
            </w:r>
          </w:p>
        </w:tc>
        <w:tc>
          <w:tcPr>
            <w:tcW w:w="1930" w:type="dxa"/>
          </w:tcPr>
          <w:p w14:paraId="4A449993" w14:textId="77777777" w:rsidR="00E12763" w:rsidRPr="00D626BD" w:rsidRDefault="00EA0E6B" w:rsidP="00D626BD">
            <w:pPr>
              <w:spacing w:line="276" w:lineRule="auto"/>
              <w:jc w:val="both"/>
              <w:rPr>
                <w:rFonts w:cs="Times New Roman"/>
                <w:szCs w:val="24"/>
              </w:rPr>
            </w:pPr>
            <w:r w:rsidRPr="00D626BD">
              <w:rPr>
                <w:rFonts w:cs="Times New Roman"/>
                <w:szCs w:val="24"/>
              </w:rPr>
              <w:t>Invalid numeric input</w:t>
            </w:r>
          </w:p>
        </w:tc>
        <w:tc>
          <w:tcPr>
            <w:tcW w:w="1930" w:type="dxa"/>
          </w:tcPr>
          <w:p w14:paraId="44C48886" w14:textId="77777777" w:rsidR="00E12763" w:rsidRPr="00D626BD" w:rsidRDefault="00EA0E6B" w:rsidP="00D626BD">
            <w:pPr>
              <w:spacing w:line="276" w:lineRule="auto"/>
              <w:jc w:val="both"/>
              <w:rPr>
                <w:rFonts w:cs="Times New Roman"/>
                <w:szCs w:val="24"/>
              </w:rPr>
            </w:pPr>
            <w:r w:rsidRPr="00D626BD">
              <w:rPr>
                <w:rFonts w:cs="Times New Roman"/>
                <w:szCs w:val="24"/>
              </w:rPr>
              <w:t>Alphabetic input for number</w:t>
            </w:r>
          </w:p>
        </w:tc>
        <w:tc>
          <w:tcPr>
            <w:tcW w:w="1930" w:type="dxa"/>
          </w:tcPr>
          <w:p w14:paraId="42B65AA4" w14:textId="77777777" w:rsidR="00E12763" w:rsidRPr="00D626BD" w:rsidRDefault="00EA0E6B" w:rsidP="00D626BD">
            <w:pPr>
              <w:spacing w:line="276" w:lineRule="auto"/>
              <w:jc w:val="both"/>
              <w:rPr>
                <w:rFonts w:cs="Times New Roman"/>
                <w:szCs w:val="24"/>
              </w:rPr>
            </w:pPr>
            <w:r w:rsidRPr="00D626BD">
              <w:rPr>
                <w:rFonts w:cs="Times New Roman"/>
                <w:szCs w:val="24"/>
              </w:rPr>
              <w:t>Validation message</w:t>
            </w:r>
          </w:p>
        </w:tc>
        <w:tc>
          <w:tcPr>
            <w:tcW w:w="1930" w:type="dxa"/>
          </w:tcPr>
          <w:p w14:paraId="68C016E0"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15302ED8" w14:textId="77777777">
        <w:trPr>
          <w:jc w:val="center"/>
        </w:trPr>
        <w:tc>
          <w:tcPr>
            <w:tcW w:w="1930" w:type="dxa"/>
          </w:tcPr>
          <w:p w14:paraId="58590F59" w14:textId="77777777" w:rsidR="00E12763" w:rsidRPr="00D626BD" w:rsidRDefault="00EA0E6B" w:rsidP="00D626BD">
            <w:pPr>
              <w:spacing w:line="276" w:lineRule="auto"/>
              <w:jc w:val="both"/>
              <w:rPr>
                <w:rFonts w:cs="Times New Roman"/>
                <w:szCs w:val="24"/>
              </w:rPr>
            </w:pPr>
            <w:r w:rsidRPr="00D626BD">
              <w:rPr>
                <w:rFonts w:cs="Times New Roman"/>
                <w:szCs w:val="24"/>
              </w:rPr>
              <w:t>TC06</w:t>
            </w:r>
          </w:p>
        </w:tc>
        <w:tc>
          <w:tcPr>
            <w:tcW w:w="1930" w:type="dxa"/>
          </w:tcPr>
          <w:p w14:paraId="6BAEB993" w14:textId="77777777" w:rsidR="00E12763" w:rsidRPr="00D626BD" w:rsidRDefault="00EA0E6B" w:rsidP="00D626BD">
            <w:pPr>
              <w:spacing w:line="276" w:lineRule="auto"/>
              <w:jc w:val="both"/>
              <w:rPr>
                <w:rFonts w:cs="Times New Roman"/>
                <w:szCs w:val="24"/>
              </w:rPr>
            </w:pPr>
            <w:r w:rsidRPr="00D626BD">
              <w:rPr>
                <w:rFonts w:cs="Times New Roman"/>
                <w:szCs w:val="24"/>
              </w:rPr>
              <w:t>Unregistered vehicle trip</w:t>
            </w:r>
          </w:p>
        </w:tc>
        <w:tc>
          <w:tcPr>
            <w:tcW w:w="1930" w:type="dxa"/>
          </w:tcPr>
          <w:p w14:paraId="291219FD" w14:textId="77777777" w:rsidR="00E12763" w:rsidRPr="00D626BD" w:rsidRDefault="00EA0E6B" w:rsidP="00D626BD">
            <w:pPr>
              <w:spacing w:line="276" w:lineRule="auto"/>
              <w:jc w:val="both"/>
              <w:rPr>
                <w:rFonts w:cs="Times New Roman"/>
                <w:szCs w:val="24"/>
              </w:rPr>
            </w:pPr>
            <w:r w:rsidRPr="00D626BD">
              <w:rPr>
                <w:rFonts w:cs="Times New Roman"/>
                <w:szCs w:val="24"/>
              </w:rPr>
              <w:t>Unknown vehicle number</w:t>
            </w:r>
          </w:p>
        </w:tc>
        <w:tc>
          <w:tcPr>
            <w:tcW w:w="1930" w:type="dxa"/>
          </w:tcPr>
          <w:p w14:paraId="367BD3CE" w14:textId="77777777" w:rsidR="00E12763" w:rsidRPr="00D626BD" w:rsidRDefault="00EA0E6B" w:rsidP="00D626BD">
            <w:pPr>
              <w:spacing w:line="276" w:lineRule="auto"/>
              <w:jc w:val="both"/>
              <w:rPr>
                <w:rFonts w:cs="Times New Roman"/>
                <w:szCs w:val="24"/>
              </w:rPr>
            </w:pPr>
            <w:r w:rsidRPr="00D626BD">
              <w:rPr>
                <w:rFonts w:cs="Times New Roman"/>
                <w:szCs w:val="24"/>
              </w:rPr>
              <w:t>Vehicle not registered</w:t>
            </w:r>
          </w:p>
        </w:tc>
        <w:tc>
          <w:tcPr>
            <w:tcW w:w="1930" w:type="dxa"/>
          </w:tcPr>
          <w:p w14:paraId="477957F5"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06E926CD" w14:textId="77777777">
        <w:trPr>
          <w:jc w:val="center"/>
        </w:trPr>
        <w:tc>
          <w:tcPr>
            <w:tcW w:w="1930" w:type="dxa"/>
          </w:tcPr>
          <w:p w14:paraId="7481C9F7" w14:textId="77777777" w:rsidR="00E12763" w:rsidRPr="00D626BD" w:rsidRDefault="00EA0E6B" w:rsidP="00D626BD">
            <w:pPr>
              <w:spacing w:line="276" w:lineRule="auto"/>
              <w:jc w:val="both"/>
              <w:rPr>
                <w:rFonts w:cs="Times New Roman"/>
                <w:szCs w:val="24"/>
              </w:rPr>
            </w:pPr>
            <w:r w:rsidRPr="00D626BD">
              <w:rPr>
                <w:rFonts w:cs="Times New Roman"/>
                <w:szCs w:val="24"/>
              </w:rPr>
              <w:t>TC07</w:t>
            </w:r>
          </w:p>
        </w:tc>
        <w:tc>
          <w:tcPr>
            <w:tcW w:w="1930" w:type="dxa"/>
          </w:tcPr>
          <w:p w14:paraId="322DFD18" w14:textId="77777777" w:rsidR="00E12763" w:rsidRPr="00D626BD" w:rsidRDefault="00EA0E6B" w:rsidP="00D626BD">
            <w:pPr>
              <w:spacing w:line="276" w:lineRule="auto"/>
              <w:jc w:val="both"/>
              <w:rPr>
                <w:rFonts w:cs="Times New Roman"/>
                <w:szCs w:val="24"/>
              </w:rPr>
            </w:pPr>
            <w:r w:rsidRPr="00D626BD">
              <w:rPr>
                <w:rFonts w:cs="Times New Roman"/>
                <w:szCs w:val="24"/>
              </w:rPr>
              <w:t>Most efficient record</w:t>
            </w:r>
          </w:p>
        </w:tc>
        <w:tc>
          <w:tcPr>
            <w:tcW w:w="1930" w:type="dxa"/>
          </w:tcPr>
          <w:p w14:paraId="29535F02" w14:textId="77777777" w:rsidR="00E12763" w:rsidRPr="00D626BD" w:rsidRDefault="00EA0E6B" w:rsidP="00D626BD">
            <w:pPr>
              <w:spacing w:line="276" w:lineRule="auto"/>
              <w:jc w:val="both"/>
              <w:rPr>
                <w:rFonts w:cs="Times New Roman"/>
                <w:szCs w:val="24"/>
              </w:rPr>
            </w:pPr>
            <w:r w:rsidRPr="00D626BD">
              <w:rPr>
                <w:rFonts w:cs="Times New Roman"/>
                <w:szCs w:val="24"/>
              </w:rPr>
              <w:t>Multiple trip records</w:t>
            </w:r>
          </w:p>
        </w:tc>
        <w:tc>
          <w:tcPr>
            <w:tcW w:w="1930" w:type="dxa"/>
          </w:tcPr>
          <w:p w14:paraId="7E7088AB" w14:textId="77777777" w:rsidR="00E12763" w:rsidRPr="00D626BD" w:rsidRDefault="00EA0E6B" w:rsidP="00D626BD">
            <w:pPr>
              <w:spacing w:line="276" w:lineRule="auto"/>
              <w:jc w:val="both"/>
              <w:rPr>
                <w:rFonts w:cs="Times New Roman"/>
                <w:szCs w:val="24"/>
              </w:rPr>
            </w:pPr>
            <w:r w:rsidRPr="00D626BD">
              <w:rPr>
                <w:rFonts w:cs="Times New Roman"/>
                <w:szCs w:val="24"/>
              </w:rPr>
              <w:t>Maximum mileage displayed</w:t>
            </w:r>
          </w:p>
        </w:tc>
        <w:tc>
          <w:tcPr>
            <w:tcW w:w="1930" w:type="dxa"/>
          </w:tcPr>
          <w:p w14:paraId="3E380A1F"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38276F86" w14:textId="77777777">
        <w:trPr>
          <w:jc w:val="center"/>
        </w:trPr>
        <w:tc>
          <w:tcPr>
            <w:tcW w:w="1930" w:type="dxa"/>
          </w:tcPr>
          <w:p w14:paraId="39822A4A" w14:textId="77777777" w:rsidR="00E12763" w:rsidRPr="00D626BD" w:rsidRDefault="00EA0E6B" w:rsidP="00D626BD">
            <w:pPr>
              <w:spacing w:line="276" w:lineRule="auto"/>
              <w:jc w:val="both"/>
              <w:rPr>
                <w:rFonts w:cs="Times New Roman"/>
                <w:szCs w:val="24"/>
              </w:rPr>
            </w:pPr>
            <w:r w:rsidRPr="00D626BD">
              <w:rPr>
                <w:rFonts w:cs="Times New Roman"/>
                <w:szCs w:val="24"/>
              </w:rPr>
              <w:t>TC08</w:t>
            </w:r>
          </w:p>
        </w:tc>
        <w:tc>
          <w:tcPr>
            <w:tcW w:w="1930" w:type="dxa"/>
          </w:tcPr>
          <w:p w14:paraId="519D2BFA" w14:textId="77777777" w:rsidR="00E12763" w:rsidRPr="00D626BD" w:rsidRDefault="00EA0E6B" w:rsidP="00D626BD">
            <w:pPr>
              <w:spacing w:line="276" w:lineRule="auto"/>
              <w:jc w:val="both"/>
              <w:rPr>
                <w:rFonts w:cs="Times New Roman"/>
                <w:szCs w:val="24"/>
              </w:rPr>
            </w:pPr>
            <w:r w:rsidRPr="00D626BD">
              <w:rPr>
                <w:rFonts w:cs="Times New Roman"/>
                <w:szCs w:val="24"/>
              </w:rPr>
              <w:t>Least efficient record</w:t>
            </w:r>
          </w:p>
        </w:tc>
        <w:tc>
          <w:tcPr>
            <w:tcW w:w="1930" w:type="dxa"/>
          </w:tcPr>
          <w:p w14:paraId="15AD0085" w14:textId="77777777" w:rsidR="00E12763" w:rsidRPr="00D626BD" w:rsidRDefault="00EA0E6B" w:rsidP="00D626BD">
            <w:pPr>
              <w:spacing w:line="276" w:lineRule="auto"/>
              <w:jc w:val="both"/>
              <w:rPr>
                <w:rFonts w:cs="Times New Roman"/>
                <w:szCs w:val="24"/>
              </w:rPr>
            </w:pPr>
            <w:r w:rsidRPr="00D626BD">
              <w:rPr>
                <w:rFonts w:cs="Times New Roman"/>
                <w:szCs w:val="24"/>
              </w:rPr>
              <w:t>Multiple trip records</w:t>
            </w:r>
          </w:p>
        </w:tc>
        <w:tc>
          <w:tcPr>
            <w:tcW w:w="1930" w:type="dxa"/>
          </w:tcPr>
          <w:p w14:paraId="28F9BAF8" w14:textId="77777777" w:rsidR="00E12763" w:rsidRPr="00D626BD" w:rsidRDefault="00EA0E6B" w:rsidP="00D626BD">
            <w:pPr>
              <w:spacing w:line="276" w:lineRule="auto"/>
              <w:jc w:val="both"/>
              <w:rPr>
                <w:rFonts w:cs="Times New Roman"/>
                <w:szCs w:val="24"/>
              </w:rPr>
            </w:pPr>
            <w:r w:rsidRPr="00D626BD">
              <w:rPr>
                <w:rFonts w:cs="Times New Roman"/>
                <w:szCs w:val="24"/>
              </w:rPr>
              <w:t>Minimum mileage displayed</w:t>
            </w:r>
          </w:p>
        </w:tc>
        <w:tc>
          <w:tcPr>
            <w:tcW w:w="1930" w:type="dxa"/>
          </w:tcPr>
          <w:p w14:paraId="0F868EF8"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220D692A" w14:textId="77777777">
        <w:trPr>
          <w:jc w:val="center"/>
        </w:trPr>
        <w:tc>
          <w:tcPr>
            <w:tcW w:w="1930" w:type="dxa"/>
          </w:tcPr>
          <w:p w14:paraId="5BEE40B1" w14:textId="77777777" w:rsidR="00E12763" w:rsidRPr="00D626BD" w:rsidRDefault="00EA0E6B" w:rsidP="00D626BD">
            <w:pPr>
              <w:spacing w:line="276" w:lineRule="auto"/>
              <w:jc w:val="both"/>
              <w:rPr>
                <w:rFonts w:cs="Times New Roman"/>
                <w:szCs w:val="24"/>
              </w:rPr>
            </w:pPr>
            <w:r w:rsidRPr="00D626BD">
              <w:rPr>
                <w:rFonts w:cs="Times New Roman"/>
                <w:szCs w:val="24"/>
              </w:rPr>
              <w:lastRenderedPageBreak/>
              <w:t>TC09</w:t>
            </w:r>
          </w:p>
        </w:tc>
        <w:tc>
          <w:tcPr>
            <w:tcW w:w="1930" w:type="dxa"/>
          </w:tcPr>
          <w:p w14:paraId="5E34BE69" w14:textId="77777777" w:rsidR="00E12763" w:rsidRPr="00D626BD" w:rsidRDefault="00EA0E6B" w:rsidP="00D626BD">
            <w:pPr>
              <w:spacing w:line="276" w:lineRule="auto"/>
              <w:jc w:val="both"/>
              <w:rPr>
                <w:rFonts w:cs="Times New Roman"/>
                <w:szCs w:val="24"/>
              </w:rPr>
            </w:pPr>
            <w:r w:rsidRPr="00D626BD">
              <w:rPr>
                <w:rFonts w:cs="Times New Roman"/>
                <w:szCs w:val="24"/>
              </w:rPr>
              <w:t>Abnormal consumption</w:t>
            </w:r>
          </w:p>
        </w:tc>
        <w:tc>
          <w:tcPr>
            <w:tcW w:w="1930" w:type="dxa"/>
          </w:tcPr>
          <w:p w14:paraId="2879A281" w14:textId="77777777" w:rsidR="00E12763" w:rsidRPr="00D626BD" w:rsidRDefault="00EA0E6B" w:rsidP="00D626BD">
            <w:pPr>
              <w:spacing w:line="276" w:lineRule="auto"/>
              <w:jc w:val="both"/>
              <w:rPr>
                <w:rFonts w:cs="Times New Roman"/>
                <w:szCs w:val="24"/>
              </w:rPr>
            </w:pPr>
            <w:r w:rsidRPr="00D626BD">
              <w:rPr>
                <w:rFonts w:cs="Times New Roman"/>
                <w:szCs w:val="24"/>
              </w:rPr>
              <w:t>Mileage below 10</w:t>
            </w:r>
          </w:p>
        </w:tc>
        <w:tc>
          <w:tcPr>
            <w:tcW w:w="1930" w:type="dxa"/>
          </w:tcPr>
          <w:p w14:paraId="5D5BF8F7" w14:textId="77777777" w:rsidR="00E12763" w:rsidRPr="00D626BD" w:rsidRDefault="00EA0E6B" w:rsidP="00D626BD">
            <w:pPr>
              <w:spacing w:line="276" w:lineRule="auto"/>
              <w:jc w:val="both"/>
              <w:rPr>
                <w:rFonts w:cs="Times New Roman"/>
                <w:szCs w:val="24"/>
              </w:rPr>
            </w:pPr>
            <w:r w:rsidRPr="00D626BD">
              <w:rPr>
                <w:rFonts w:cs="Times New Roman"/>
                <w:szCs w:val="24"/>
              </w:rPr>
              <w:t>Warning displayed</w:t>
            </w:r>
          </w:p>
        </w:tc>
        <w:tc>
          <w:tcPr>
            <w:tcW w:w="1930" w:type="dxa"/>
          </w:tcPr>
          <w:p w14:paraId="2C6B0E39"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25EFEC4A" w14:textId="77777777">
        <w:trPr>
          <w:jc w:val="center"/>
        </w:trPr>
        <w:tc>
          <w:tcPr>
            <w:tcW w:w="1930" w:type="dxa"/>
          </w:tcPr>
          <w:p w14:paraId="77883C88" w14:textId="77777777" w:rsidR="00E12763" w:rsidRPr="00D626BD" w:rsidRDefault="00EA0E6B" w:rsidP="00D626BD">
            <w:pPr>
              <w:spacing w:line="276" w:lineRule="auto"/>
              <w:jc w:val="both"/>
              <w:rPr>
                <w:rFonts w:cs="Times New Roman"/>
                <w:szCs w:val="24"/>
              </w:rPr>
            </w:pPr>
            <w:r w:rsidRPr="00D626BD">
              <w:rPr>
                <w:rFonts w:cs="Times New Roman"/>
                <w:szCs w:val="24"/>
              </w:rPr>
              <w:t>TC10</w:t>
            </w:r>
          </w:p>
        </w:tc>
        <w:tc>
          <w:tcPr>
            <w:tcW w:w="1930" w:type="dxa"/>
          </w:tcPr>
          <w:p w14:paraId="40872A2A" w14:textId="77777777" w:rsidR="00E12763" w:rsidRPr="00D626BD" w:rsidRDefault="00EA0E6B" w:rsidP="00D626BD">
            <w:pPr>
              <w:spacing w:line="276" w:lineRule="auto"/>
              <w:jc w:val="both"/>
              <w:rPr>
                <w:rFonts w:cs="Times New Roman"/>
                <w:szCs w:val="24"/>
              </w:rPr>
            </w:pPr>
            <w:r w:rsidRPr="00D626BD">
              <w:rPr>
                <w:rFonts w:cs="Times New Roman"/>
                <w:szCs w:val="24"/>
              </w:rPr>
              <w:t>Monthly analysis</w:t>
            </w:r>
          </w:p>
        </w:tc>
        <w:tc>
          <w:tcPr>
            <w:tcW w:w="1930" w:type="dxa"/>
          </w:tcPr>
          <w:p w14:paraId="1C69515F" w14:textId="77777777" w:rsidR="00E12763" w:rsidRPr="00D626BD" w:rsidRDefault="00EA0E6B" w:rsidP="00D626BD">
            <w:pPr>
              <w:spacing w:line="276" w:lineRule="auto"/>
              <w:jc w:val="both"/>
              <w:rPr>
                <w:rFonts w:cs="Times New Roman"/>
                <w:szCs w:val="24"/>
              </w:rPr>
            </w:pPr>
            <w:r w:rsidRPr="00D626BD">
              <w:rPr>
                <w:rFonts w:cs="Times New Roman"/>
                <w:szCs w:val="24"/>
              </w:rPr>
              <w:t>Trips in same month</w:t>
            </w:r>
          </w:p>
        </w:tc>
        <w:tc>
          <w:tcPr>
            <w:tcW w:w="1930" w:type="dxa"/>
          </w:tcPr>
          <w:p w14:paraId="0F636143" w14:textId="77777777" w:rsidR="00E12763" w:rsidRPr="00D626BD" w:rsidRDefault="00EA0E6B" w:rsidP="00D626BD">
            <w:pPr>
              <w:spacing w:line="276" w:lineRule="auto"/>
              <w:jc w:val="both"/>
              <w:rPr>
                <w:rFonts w:cs="Times New Roman"/>
                <w:szCs w:val="24"/>
              </w:rPr>
            </w:pPr>
            <w:r w:rsidRPr="00D626BD">
              <w:rPr>
                <w:rFonts w:cs="Times New Roman"/>
                <w:szCs w:val="24"/>
              </w:rPr>
              <w:t>Totals and average displayed</w:t>
            </w:r>
          </w:p>
        </w:tc>
        <w:tc>
          <w:tcPr>
            <w:tcW w:w="1930" w:type="dxa"/>
          </w:tcPr>
          <w:p w14:paraId="72970035"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09844831" w14:textId="77777777">
        <w:trPr>
          <w:jc w:val="center"/>
        </w:trPr>
        <w:tc>
          <w:tcPr>
            <w:tcW w:w="1930" w:type="dxa"/>
          </w:tcPr>
          <w:p w14:paraId="00489041" w14:textId="77777777" w:rsidR="00E12763" w:rsidRPr="00D626BD" w:rsidRDefault="00EA0E6B" w:rsidP="00D626BD">
            <w:pPr>
              <w:spacing w:line="276" w:lineRule="auto"/>
              <w:jc w:val="both"/>
              <w:rPr>
                <w:rFonts w:cs="Times New Roman"/>
                <w:szCs w:val="24"/>
              </w:rPr>
            </w:pPr>
            <w:r w:rsidRPr="00D626BD">
              <w:rPr>
                <w:rFonts w:cs="Times New Roman"/>
                <w:szCs w:val="24"/>
              </w:rPr>
              <w:t>TC11</w:t>
            </w:r>
          </w:p>
        </w:tc>
        <w:tc>
          <w:tcPr>
            <w:tcW w:w="1930" w:type="dxa"/>
          </w:tcPr>
          <w:p w14:paraId="7AD2B805" w14:textId="77777777" w:rsidR="00E12763" w:rsidRPr="00D626BD" w:rsidRDefault="00EA0E6B" w:rsidP="00D626BD">
            <w:pPr>
              <w:spacing w:line="276" w:lineRule="auto"/>
              <w:jc w:val="both"/>
              <w:rPr>
                <w:rFonts w:cs="Times New Roman"/>
                <w:szCs w:val="24"/>
              </w:rPr>
            </w:pPr>
            <w:r w:rsidRPr="00D626BD">
              <w:rPr>
                <w:rFonts w:cs="Times New Roman"/>
                <w:szCs w:val="24"/>
              </w:rPr>
              <w:t>Report generation</w:t>
            </w:r>
          </w:p>
        </w:tc>
        <w:tc>
          <w:tcPr>
            <w:tcW w:w="1930" w:type="dxa"/>
          </w:tcPr>
          <w:p w14:paraId="00EA90AE" w14:textId="77777777" w:rsidR="00E12763" w:rsidRPr="00D626BD" w:rsidRDefault="00EA0E6B" w:rsidP="00D626BD">
            <w:pPr>
              <w:spacing w:line="276" w:lineRule="auto"/>
              <w:jc w:val="both"/>
              <w:rPr>
                <w:rFonts w:cs="Times New Roman"/>
                <w:szCs w:val="24"/>
              </w:rPr>
            </w:pPr>
            <w:r w:rsidRPr="00D626BD">
              <w:rPr>
                <w:rFonts w:cs="Times New Roman"/>
                <w:szCs w:val="24"/>
              </w:rPr>
              <w:t>Select report option</w:t>
            </w:r>
          </w:p>
        </w:tc>
        <w:tc>
          <w:tcPr>
            <w:tcW w:w="1930" w:type="dxa"/>
          </w:tcPr>
          <w:p w14:paraId="41BD24A0" w14:textId="77777777" w:rsidR="00E12763" w:rsidRPr="00D626BD" w:rsidRDefault="00EA0E6B" w:rsidP="00D626BD">
            <w:pPr>
              <w:spacing w:line="276" w:lineRule="auto"/>
              <w:jc w:val="both"/>
              <w:rPr>
                <w:rFonts w:cs="Times New Roman"/>
                <w:szCs w:val="24"/>
              </w:rPr>
            </w:pPr>
            <w:r w:rsidRPr="00D626BD">
              <w:rPr>
                <w:rFonts w:cs="Times New Roman"/>
                <w:szCs w:val="24"/>
              </w:rPr>
              <w:t>report.txt generated</w:t>
            </w:r>
          </w:p>
        </w:tc>
        <w:tc>
          <w:tcPr>
            <w:tcW w:w="1930" w:type="dxa"/>
          </w:tcPr>
          <w:p w14:paraId="1032D78F"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r w:rsidR="00E12763" w14:paraId="47305724" w14:textId="77777777">
        <w:trPr>
          <w:jc w:val="center"/>
        </w:trPr>
        <w:tc>
          <w:tcPr>
            <w:tcW w:w="1930" w:type="dxa"/>
          </w:tcPr>
          <w:p w14:paraId="32D23EF7" w14:textId="77777777" w:rsidR="00E12763" w:rsidRPr="00D626BD" w:rsidRDefault="00EA0E6B" w:rsidP="00D626BD">
            <w:pPr>
              <w:spacing w:line="276" w:lineRule="auto"/>
              <w:jc w:val="both"/>
              <w:rPr>
                <w:rFonts w:cs="Times New Roman"/>
                <w:szCs w:val="24"/>
              </w:rPr>
            </w:pPr>
            <w:r w:rsidRPr="00D626BD">
              <w:rPr>
                <w:rFonts w:cs="Times New Roman"/>
                <w:szCs w:val="24"/>
              </w:rPr>
              <w:t>TC12</w:t>
            </w:r>
          </w:p>
        </w:tc>
        <w:tc>
          <w:tcPr>
            <w:tcW w:w="1930" w:type="dxa"/>
          </w:tcPr>
          <w:p w14:paraId="46C6684A" w14:textId="77777777" w:rsidR="00E12763" w:rsidRPr="00D626BD" w:rsidRDefault="00EA0E6B" w:rsidP="00D626BD">
            <w:pPr>
              <w:spacing w:line="276" w:lineRule="auto"/>
              <w:jc w:val="both"/>
              <w:rPr>
                <w:rFonts w:cs="Times New Roman"/>
                <w:szCs w:val="24"/>
              </w:rPr>
            </w:pPr>
            <w:r w:rsidRPr="00D626BD">
              <w:rPr>
                <w:rFonts w:cs="Times New Roman"/>
                <w:szCs w:val="24"/>
              </w:rPr>
              <w:t>Data persistence</w:t>
            </w:r>
          </w:p>
        </w:tc>
        <w:tc>
          <w:tcPr>
            <w:tcW w:w="1930" w:type="dxa"/>
          </w:tcPr>
          <w:p w14:paraId="449BC190" w14:textId="77777777" w:rsidR="00E12763" w:rsidRPr="00D626BD" w:rsidRDefault="00EA0E6B" w:rsidP="00D626BD">
            <w:pPr>
              <w:spacing w:line="276" w:lineRule="auto"/>
              <w:jc w:val="both"/>
              <w:rPr>
                <w:rFonts w:cs="Times New Roman"/>
                <w:szCs w:val="24"/>
              </w:rPr>
            </w:pPr>
            <w:r w:rsidRPr="00D626BD">
              <w:rPr>
                <w:rFonts w:cs="Times New Roman"/>
                <w:szCs w:val="24"/>
              </w:rPr>
              <w:t>Restart program</w:t>
            </w:r>
          </w:p>
        </w:tc>
        <w:tc>
          <w:tcPr>
            <w:tcW w:w="1930" w:type="dxa"/>
          </w:tcPr>
          <w:p w14:paraId="265D939F" w14:textId="77777777" w:rsidR="00E12763" w:rsidRPr="00D626BD" w:rsidRDefault="00EA0E6B" w:rsidP="00D626BD">
            <w:pPr>
              <w:spacing w:line="276" w:lineRule="auto"/>
              <w:jc w:val="both"/>
              <w:rPr>
                <w:rFonts w:cs="Times New Roman"/>
                <w:szCs w:val="24"/>
              </w:rPr>
            </w:pPr>
            <w:r w:rsidRPr="00D626BD">
              <w:rPr>
                <w:rFonts w:cs="Times New Roman"/>
                <w:szCs w:val="24"/>
              </w:rPr>
              <w:t>Saved CSV records loaded</w:t>
            </w:r>
          </w:p>
        </w:tc>
        <w:tc>
          <w:tcPr>
            <w:tcW w:w="1930" w:type="dxa"/>
          </w:tcPr>
          <w:p w14:paraId="6EF4FA39" w14:textId="77777777" w:rsidR="00E12763" w:rsidRPr="00D626BD" w:rsidRDefault="00EA0E6B" w:rsidP="00D626BD">
            <w:pPr>
              <w:spacing w:line="276" w:lineRule="auto"/>
              <w:jc w:val="both"/>
              <w:rPr>
                <w:rFonts w:cs="Times New Roman"/>
                <w:szCs w:val="24"/>
              </w:rPr>
            </w:pPr>
            <w:r w:rsidRPr="00D626BD">
              <w:rPr>
                <w:rFonts w:cs="Times New Roman"/>
                <w:szCs w:val="24"/>
              </w:rPr>
              <w:t>Pass</w:t>
            </w:r>
          </w:p>
        </w:tc>
      </w:tr>
    </w:tbl>
    <w:p w14:paraId="0BCE3AD5" w14:textId="77777777" w:rsidR="00D626BD" w:rsidRPr="00D626BD" w:rsidRDefault="00D626BD" w:rsidP="00D626BD">
      <w:pPr>
        <w:pStyle w:val="Heading1"/>
        <w:rPr>
          <w:rFonts w:ascii="Times New Roman" w:hAnsi="Times New Roman" w:cs="Times New Roman"/>
          <w:color w:val="000000" w:themeColor="text1"/>
          <w:sz w:val="32"/>
          <w:szCs w:val="32"/>
        </w:rPr>
      </w:pPr>
      <w:r w:rsidRPr="00D626BD">
        <w:rPr>
          <w:rFonts w:ascii="Times New Roman" w:hAnsi="Times New Roman" w:cs="Times New Roman"/>
          <w:color w:val="000000" w:themeColor="text1"/>
          <w:sz w:val="32"/>
          <w:szCs w:val="32"/>
        </w:rPr>
        <w:t>EXECUTION SCREENSHOTS / OUTPUTS</w:t>
      </w:r>
    </w:p>
    <w:p w14:paraId="6D3B87DD" w14:textId="77777777" w:rsidR="00D626BD" w:rsidRDefault="00D626BD"/>
    <w:p w14:paraId="401BDBF5" w14:textId="71FFD3D0" w:rsidR="00D626BD" w:rsidRDefault="00D626BD">
      <w:r>
        <w:rPr>
          <w:noProof/>
        </w:rPr>
        <w:drawing>
          <wp:inline distT="0" distB="0" distL="0" distR="0" wp14:anchorId="7E6DC5E0" wp14:editId="2B997784">
            <wp:extent cx="4724809" cy="3093988"/>
            <wp:effectExtent l="0" t="0" r="0" b="0"/>
            <wp:docPr id="42894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46527" name="Picture 428946527"/>
                    <pic:cNvPicPr/>
                  </pic:nvPicPr>
                  <pic:blipFill>
                    <a:blip r:embed="rId8"/>
                    <a:stretch>
                      <a:fillRect/>
                    </a:stretch>
                  </pic:blipFill>
                  <pic:spPr>
                    <a:xfrm>
                      <a:off x="0" y="0"/>
                      <a:ext cx="4724809" cy="3093988"/>
                    </a:xfrm>
                    <a:prstGeom prst="rect">
                      <a:avLst/>
                    </a:prstGeom>
                  </pic:spPr>
                </pic:pic>
              </a:graphicData>
            </a:graphic>
          </wp:inline>
        </w:drawing>
      </w:r>
    </w:p>
    <w:p w14:paraId="3E5874BD" w14:textId="77777777" w:rsidR="003559B3" w:rsidRDefault="00D626BD">
      <w:pPr>
        <w:rPr>
          <w:noProof/>
        </w:rPr>
      </w:pPr>
      <w:r w:rsidRPr="00D626BD">
        <w:t>Figure</w:t>
      </w:r>
      <w:r>
        <w:t xml:space="preserve"> 1:</w:t>
      </w:r>
      <w:r w:rsidRPr="00D626BD">
        <w:t xml:space="preserve"> Main Menu and Add Vehicle Operation</w:t>
      </w:r>
    </w:p>
    <w:p w14:paraId="3DC3D28D" w14:textId="53389FD4" w:rsidR="00E12763" w:rsidRDefault="003559B3">
      <w:r>
        <w:rPr>
          <w:noProof/>
        </w:rPr>
        <w:lastRenderedPageBreak/>
        <w:drawing>
          <wp:inline distT="0" distB="0" distL="0" distR="0" wp14:anchorId="274241E7" wp14:editId="2C51A521">
            <wp:extent cx="4076700" cy="3270885"/>
            <wp:effectExtent l="0" t="0" r="0" b="5715"/>
            <wp:docPr id="1230156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5274" t="12264" r="16338"/>
                    <a:stretch>
                      <a:fillRect/>
                    </a:stretch>
                  </pic:blipFill>
                  <pic:spPr bwMode="auto">
                    <a:xfrm>
                      <a:off x="0" y="0"/>
                      <a:ext cx="4076700" cy="3270885"/>
                    </a:xfrm>
                    <a:prstGeom prst="rect">
                      <a:avLst/>
                    </a:prstGeom>
                    <a:noFill/>
                    <a:ln>
                      <a:noFill/>
                    </a:ln>
                    <a:extLst>
                      <a:ext uri="{53640926-AAD7-44D8-BBD7-CCE9431645EC}">
                        <a14:shadowObscured xmlns:a14="http://schemas.microsoft.com/office/drawing/2010/main"/>
                      </a:ext>
                    </a:extLst>
                  </pic:spPr>
                </pic:pic>
              </a:graphicData>
            </a:graphic>
          </wp:inline>
        </w:drawing>
      </w:r>
    </w:p>
    <w:p w14:paraId="1C178FD4" w14:textId="6D79B995" w:rsidR="003559B3" w:rsidRDefault="003559B3">
      <w:r>
        <w:t xml:space="preserve">Figure </w:t>
      </w:r>
      <w:r w:rsidR="003819CD">
        <w:t>2:</w:t>
      </w:r>
      <w:r>
        <w:t xml:space="preserve"> </w:t>
      </w:r>
      <w:r w:rsidRPr="003559B3">
        <w:t>Validation for Duplicate Vehicle Registration</w:t>
      </w:r>
    </w:p>
    <w:p w14:paraId="6F7AF7B2" w14:textId="77777777" w:rsidR="003559B3" w:rsidRDefault="003559B3"/>
    <w:p w14:paraId="70327901" w14:textId="77777777" w:rsidR="003559B3" w:rsidRDefault="003559B3"/>
    <w:p w14:paraId="483A98A0" w14:textId="3456E1D9" w:rsidR="003559B3" w:rsidRDefault="003559B3">
      <w:pPr>
        <w:rPr>
          <w:noProof/>
        </w:rPr>
      </w:pPr>
      <w:r>
        <w:rPr>
          <w:noProof/>
        </w:rPr>
        <w:drawing>
          <wp:inline distT="0" distB="0" distL="0" distR="0" wp14:anchorId="04231C20" wp14:editId="51FAA661">
            <wp:extent cx="4678680" cy="2927985"/>
            <wp:effectExtent l="0" t="0" r="7620" b="5715"/>
            <wp:docPr id="1614770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2918" r="29929"/>
                    <a:stretch>
                      <a:fillRect/>
                    </a:stretch>
                  </pic:blipFill>
                  <pic:spPr bwMode="auto">
                    <a:xfrm>
                      <a:off x="0" y="0"/>
                      <a:ext cx="4678680" cy="2927985"/>
                    </a:xfrm>
                    <a:prstGeom prst="rect">
                      <a:avLst/>
                    </a:prstGeom>
                    <a:noFill/>
                    <a:ln>
                      <a:noFill/>
                    </a:ln>
                    <a:extLst>
                      <a:ext uri="{53640926-AAD7-44D8-BBD7-CCE9431645EC}">
                        <a14:shadowObscured xmlns:a14="http://schemas.microsoft.com/office/drawing/2010/main"/>
                      </a:ext>
                    </a:extLst>
                  </pic:spPr>
                </pic:pic>
              </a:graphicData>
            </a:graphic>
          </wp:inline>
        </w:drawing>
      </w:r>
    </w:p>
    <w:p w14:paraId="4B09072D" w14:textId="7BFB43C2" w:rsidR="003559B3" w:rsidRDefault="003819CD">
      <w:pPr>
        <w:rPr>
          <w:noProof/>
        </w:rPr>
      </w:pPr>
      <w:r>
        <w:rPr>
          <w:noProof/>
        </w:rPr>
        <w:t xml:space="preserve">   Figure 3: </w:t>
      </w:r>
      <w:r w:rsidRPr="003819CD">
        <w:rPr>
          <w:noProof/>
        </w:rPr>
        <w:t>Normal Fuel Consumption Trip Analysis</w:t>
      </w:r>
    </w:p>
    <w:p w14:paraId="0BD3D2FB" w14:textId="0B0170B2" w:rsidR="003819CD" w:rsidRDefault="005D3773">
      <w:pPr>
        <w:rPr>
          <w:noProof/>
        </w:rPr>
      </w:pPr>
      <w:r>
        <w:rPr>
          <w:noProof/>
        </w:rPr>
        <w:lastRenderedPageBreak/>
        <w:drawing>
          <wp:inline distT="0" distB="0" distL="0" distR="0" wp14:anchorId="6820D244" wp14:editId="514D0978">
            <wp:extent cx="5387340" cy="2994660"/>
            <wp:effectExtent l="0" t="0" r="3810" b="0"/>
            <wp:docPr id="1112899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t="11686" r="4136"/>
                    <a:stretch>
                      <a:fillRect/>
                    </a:stretch>
                  </pic:blipFill>
                  <pic:spPr bwMode="auto">
                    <a:xfrm>
                      <a:off x="0" y="0"/>
                      <a:ext cx="5387340" cy="2994660"/>
                    </a:xfrm>
                    <a:prstGeom prst="rect">
                      <a:avLst/>
                    </a:prstGeom>
                    <a:noFill/>
                    <a:ln>
                      <a:noFill/>
                    </a:ln>
                    <a:extLst>
                      <a:ext uri="{53640926-AAD7-44D8-BBD7-CCE9431645EC}">
                        <a14:shadowObscured xmlns:a14="http://schemas.microsoft.com/office/drawing/2010/main"/>
                      </a:ext>
                    </a:extLst>
                  </pic:spPr>
                </pic:pic>
              </a:graphicData>
            </a:graphic>
          </wp:inline>
        </w:drawing>
      </w:r>
    </w:p>
    <w:p w14:paraId="78A1FCDE" w14:textId="0448F496" w:rsidR="005D3773" w:rsidRDefault="0022226A">
      <w:pPr>
        <w:rPr>
          <w:noProof/>
        </w:rPr>
      </w:pPr>
      <w:r>
        <w:rPr>
          <w:noProof/>
        </w:rPr>
        <w:t xml:space="preserve">Figure 4: </w:t>
      </w:r>
      <w:r w:rsidRPr="0022226A">
        <w:rPr>
          <w:noProof/>
        </w:rPr>
        <w:t>Detection of Abnormally High Fuel Consumption</w:t>
      </w:r>
    </w:p>
    <w:p w14:paraId="2C2C4994" w14:textId="4910243C" w:rsidR="0022226A" w:rsidRDefault="008B5773">
      <w:pPr>
        <w:rPr>
          <w:noProof/>
        </w:rPr>
      </w:pPr>
      <w:r>
        <w:rPr>
          <w:noProof/>
        </w:rPr>
        <w:drawing>
          <wp:inline distT="0" distB="0" distL="0" distR="0" wp14:anchorId="0B4AEB1D" wp14:editId="542A7ECB">
            <wp:extent cx="4543425" cy="1924050"/>
            <wp:effectExtent l="0" t="0" r="9525" b="0"/>
            <wp:docPr id="193701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3425" cy="1924050"/>
                    </a:xfrm>
                    <a:prstGeom prst="rect">
                      <a:avLst/>
                    </a:prstGeom>
                    <a:noFill/>
                  </pic:spPr>
                </pic:pic>
              </a:graphicData>
            </a:graphic>
          </wp:inline>
        </w:drawing>
      </w:r>
    </w:p>
    <w:p w14:paraId="284DD69B" w14:textId="68532F9A" w:rsidR="008B5773" w:rsidRDefault="00CE7997">
      <w:pPr>
        <w:rPr>
          <w:noProof/>
        </w:rPr>
      </w:pPr>
      <w:r>
        <w:rPr>
          <w:noProof/>
        </w:rPr>
        <w:t xml:space="preserve">Figure 5: </w:t>
      </w:r>
      <w:r w:rsidRPr="00CE7997">
        <w:rPr>
          <w:noProof/>
        </w:rPr>
        <w:t>Most Efficient Vehicle Identification</w:t>
      </w:r>
    </w:p>
    <w:p w14:paraId="32575A73" w14:textId="77777777" w:rsidR="00CE7997" w:rsidRDefault="00CE7997">
      <w:pPr>
        <w:rPr>
          <w:noProof/>
        </w:rPr>
      </w:pPr>
    </w:p>
    <w:p w14:paraId="6F22B8A2" w14:textId="446DCEC5" w:rsidR="005D3773" w:rsidRDefault="005E2BBE">
      <w:pPr>
        <w:rPr>
          <w:noProof/>
        </w:rPr>
      </w:pPr>
      <w:r>
        <w:rPr>
          <w:noProof/>
        </w:rPr>
        <w:drawing>
          <wp:inline distT="0" distB="0" distL="0" distR="0" wp14:anchorId="19ED8D58" wp14:editId="4BB045AD">
            <wp:extent cx="4819650" cy="1924050"/>
            <wp:effectExtent l="0" t="0" r="0" b="0"/>
            <wp:docPr id="1860772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9650" cy="1924050"/>
                    </a:xfrm>
                    <a:prstGeom prst="rect">
                      <a:avLst/>
                    </a:prstGeom>
                    <a:noFill/>
                  </pic:spPr>
                </pic:pic>
              </a:graphicData>
            </a:graphic>
          </wp:inline>
        </w:drawing>
      </w:r>
    </w:p>
    <w:p w14:paraId="69051879" w14:textId="3D8D8798" w:rsidR="005E2BBE" w:rsidRDefault="005E2BBE" w:rsidP="005E2BBE">
      <w:pPr>
        <w:rPr>
          <w:noProof/>
        </w:rPr>
      </w:pPr>
      <w:r>
        <w:rPr>
          <w:noProof/>
        </w:rPr>
        <w:t>Figure 6: Least</w:t>
      </w:r>
      <w:r w:rsidRPr="00CE7997">
        <w:rPr>
          <w:noProof/>
        </w:rPr>
        <w:t xml:space="preserve"> Efficient Vehicle Identification</w:t>
      </w:r>
    </w:p>
    <w:p w14:paraId="4C937765" w14:textId="369A684C" w:rsidR="005E2BBE" w:rsidRDefault="000E3FC5" w:rsidP="005E2BBE">
      <w:pPr>
        <w:rPr>
          <w:noProof/>
        </w:rPr>
      </w:pPr>
      <w:r>
        <w:rPr>
          <w:noProof/>
        </w:rPr>
        <w:lastRenderedPageBreak/>
        <w:drawing>
          <wp:inline distT="0" distB="0" distL="0" distR="0" wp14:anchorId="5C9FFC88" wp14:editId="00A7CDD8">
            <wp:extent cx="4305300" cy="1819275"/>
            <wp:effectExtent l="0" t="0" r="0" b="9525"/>
            <wp:docPr id="1149047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300" cy="1819275"/>
                    </a:xfrm>
                    <a:prstGeom prst="rect">
                      <a:avLst/>
                    </a:prstGeom>
                    <a:noFill/>
                  </pic:spPr>
                </pic:pic>
              </a:graphicData>
            </a:graphic>
          </wp:inline>
        </w:drawing>
      </w:r>
    </w:p>
    <w:p w14:paraId="02DEE6B9" w14:textId="4DAB2429" w:rsidR="000E3FC5" w:rsidRDefault="00042F1B" w:rsidP="005E2BBE">
      <w:pPr>
        <w:rPr>
          <w:noProof/>
        </w:rPr>
      </w:pPr>
      <w:r>
        <w:rPr>
          <w:noProof/>
        </w:rPr>
        <w:t xml:space="preserve">Figure 7: </w:t>
      </w:r>
      <w:r w:rsidRPr="00042F1B">
        <w:rPr>
          <w:noProof/>
        </w:rPr>
        <w:t>Final Report Generation</w:t>
      </w:r>
    </w:p>
    <w:p w14:paraId="5BA31DBB" w14:textId="77777777" w:rsidR="0002795A" w:rsidRDefault="0002795A" w:rsidP="005E2BBE">
      <w:pPr>
        <w:rPr>
          <w:noProof/>
        </w:rPr>
      </w:pPr>
    </w:p>
    <w:p w14:paraId="0F640567" w14:textId="77777777" w:rsidR="0002795A" w:rsidRDefault="0002795A" w:rsidP="005E2BBE">
      <w:pPr>
        <w:rPr>
          <w:noProof/>
        </w:rPr>
      </w:pPr>
    </w:p>
    <w:p w14:paraId="4B0DF9F5" w14:textId="77777777" w:rsidR="0002795A" w:rsidRDefault="0002795A" w:rsidP="005E2BBE">
      <w:pPr>
        <w:rPr>
          <w:noProof/>
        </w:rPr>
      </w:pPr>
    </w:p>
    <w:p w14:paraId="5C117003" w14:textId="26340426" w:rsidR="0002795A" w:rsidRDefault="0002795A" w:rsidP="005E2BBE">
      <w:pPr>
        <w:rPr>
          <w:noProof/>
        </w:rPr>
      </w:pPr>
      <w:r>
        <w:rPr>
          <w:noProof/>
        </w:rPr>
        <w:drawing>
          <wp:inline distT="0" distB="0" distL="0" distR="0" wp14:anchorId="6A9A3074" wp14:editId="69BFD212">
            <wp:extent cx="3821786" cy="1455420"/>
            <wp:effectExtent l="0" t="0" r="7620" b="0"/>
            <wp:docPr id="546487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8396" cy="1465554"/>
                    </a:xfrm>
                    <a:prstGeom prst="rect">
                      <a:avLst/>
                    </a:prstGeom>
                    <a:noFill/>
                  </pic:spPr>
                </pic:pic>
              </a:graphicData>
            </a:graphic>
          </wp:inline>
        </w:drawing>
      </w:r>
    </w:p>
    <w:p w14:paraId="23A7F160" w14:textId="6B79A57D" w:rsidR="0002795A" w:rsidRDefault="00F7498D" w:rsidP="005E2BBE">
      <w:pPr>
        <w:rPr>
          <w:noProof/>
        </w:rPr>
      </w:pPr>
      <w:r>
        <w:rPr>
          <w:noProof/>
        </w:rPr>
        <w:t xml:space="preserve">Figure 8: </w:t>
      </w:r>
      <w:r w:rsidRPr="00F7498D">
        <w:rPr>
          <w:noProof/>
        </w:rPr>
        <w:t>Monthly Fuel Consumption Summary</w:t>
      </w:r>
    </w:p>
    <w:p w14:paraId="44773FEF" w14:textId="3DA0069B" w:rsidR="0002795A" w:rsidRDefault="00F7498D" w:rsidP="005E2BBE">
      <w:pPr>
        <w:rPr>
          <w:noProof/>
        </w:rPr>
      </w:pPr>
      <w:r>
        <w:rPr>
          <w:noProof/>
        </w:rPr>
        <w:drawing>
          <wp:inline distT="0" distB="0" distL="0" distR="0" wp14:anchorId="3F2A4166" wp14:editId="531BBEC5">
            <wp:extent cx="3215640" cy="2419173"/>
            <wp:effectExtent l="0" t="0" r="3810" b="635"/>
            <wp:docPr id="1912559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0534" cy="2422855"/>
                    </a:xfrm>
                    <a:prstGeom prst="rect">
                      <a:avLst/>
                    </a:prstGeom>
                    <a:noFill/>
                  </pic:spPr>
                </pic:pic>
              </a:graphicData>
            </a:graphic>
          </wp:inline>
        </w:drawing>
      </w:r>
    </w:p>
    <w:p w14:paraId="4AC6C021" w14:textId="77777777" w:rsidR="001A2D47" w:rsidRDefault="00E7028E" w:rsidP="001A2D47">
      <w:r>
        <w:t xml:space="preserve">Figure </w:t>
      </w:r>
      <w:r w:rsidR="00F7498D">
        <w:t>9</w:t>
      </w:r>
      <w:r>
        <w:t xml:space="preserve">: </w:t>
      </w:r>
      <w:r w:rsidRPr="00E7028E">
        <w:t>Successful Program Termination</w:t>
      </w:r>
    </w:p>
    <w:p w14:paraId="48E23B0C" w14:textId="77777777" w:rsidR="001A2D47" w:rsidRDefault="001A2D47" w:rsidP="001A2D47"/>
    <w:p w14:paraId="3130EF8D" w14:textId="45C59B43" w:rsidR="00A65D9A" w:rsidRPr="001A2D47" w:rsidRDefault="00A65D9A" w:rsidP="001A2D47">
      <w:pPr>
        <w:rPr>
          <w:b/>
          <w:bCs/>
          <w:noProof/>
        </w:rPr>
      </w:pPr>
      <w:r w:rsidRPr="001A2D47">
        <w:rPr>
          <w:rFonts w:cs="Times New Roman"/>
          <w:b/>
          <w:bCs/>
          <w:sz w:val="32"/>
          <w:szCs w:val="32"/>
        </w:rPr>
        <w:lastRenderedPageBreak/>
        <w:t>RESULTS AND VALIDATION</w:t>
      </w:r>
    </w:p>
    <w:p w14:paraId="2132EEEF" w14:textId="77777777" w:rsidR="008F6DEE" w:rsidRPr="008F6DEE" w:rsidRDefault="008F6DEE" w:rsidP="008F6DEE">
      <w:pPr>
        <w:spacing w:line="360" w:lineRule="auto"/>
        <w:jc w:val="both"/>
        <w:rPr>
          <w:lang w:val="en-IN"/>
        </w:rPr>
      </w:pPr>
      <w:r w:rsidRPr="008F6DEE">
        <w:rPr>
          <w:lang w:val="en-IN"/>
        </w:rPr>
        <w:t>The completed application was tested using valid entries as well as incorrect and boundary-type inputs. The testing showed that the major operations of the system function as intended. Vehicle registration records are maintained and duplicate vehicle numbers are rejected. Trip information is accepted only when the corresponding vehicle has already been registered and the numerical values satisfy the validation conditions.</w:t>
      </w:r>
    </w:p>
    <w:p w14:paraId="3A050DDB" w14:textId="77777777" w:rsidR="008F6DEE" w:rsidRPr="008F6DEE" w:rsidRDefault="008F6DEE" w:rsidP="008F6DEE">
      <w:pPr>
        <w:spacing w:line="360" w:lineRule="auto"/>
        <w:jc w:val="both"/>
        <w:rPr>
          <w:lang w:val="en-IN"/>
        </w:rPr>
      </w:pPr>
      <w:r w:rsidRPr="008F6DEE">
        <w:rPr>
          <w:lang w:val="en-IN"/>
        </w:rPr>
        <w:t>For a valid trip, the program derives the travelled distance from the two odometer readings and then calculates mileage and fuel expenditure. For example, when the previous odometer reading is 1000 km, the current reading is 1100 km and the fuel quantity is 5 litres, the system calculates a distance of 100 km and a mileage of 20 km/litre. With a fuel price of Rs. 100 per litre, the resulting trip cost is Rs. 500.</w:t>
      </w:r>
    </w:p>
    <w:p w14:paraId="6EF16BE3" w14:textId="77777777" w:rsidR="008F6DEE" w:rsidRPr="008F6DEE" w:rsidRDefault="008F6DEE" w:rsidP="008F6DEE">
      <w:pPr>
        <w:spacing w:line="360" w:lineRule="auto"/>
        <w:jc w:val="both"/>
        <w:rPr>
          <w:lang w:val="en-IN"/>
        </w:rPr>
      </w:pPr>
      <w:r w:rsidRPr="008F6DEE">
        <w:rPr>
          <w:lang w:val="en-IN"/>
        </w:rPr>
        <w:t>The validation logic also prevents an invalid odometer sequence from being accepted. The current reading must be greater than the previous reading, while fuel quantity and fuel price must both be positive. Numerical inputs are converted using exception handling so that non-numeric entries do not terminate the program.</w:t>
      </w:r>
    </w:p>
    <w:p w14:paraId="3EC4E1CB" w14:textId="77777777" w:rsidR="008F6DEE" w:rsidRPr="008F6DEE" w:rsidRDefault="008F6DEE" w:rsidP="008F6DEE">
      <w:pPr>
        <w:spacing w:line="360" w:lineRule="auto"/>
        <w:jc w:val="both"/>
        <w:rPr>
          <w:lang w:val="en-IN"/>
        </w:rPr>
      </w:pPr>
      <w:r w:rsidRPr="008F6DEE">
        <w:rPr>
          <w:lang w:val="en-IN"/>
        </w:rPr>
        <w:t>Data persistence was checked by storing vehicle and trip information in CSV files and loading the records again when the application was restarted. The efficiency functions were also verified using multiple trip records to determine the maximum and minimum mileage values. Monthly analysis groups the stored trips using the month and year extracted from the entered date.</w:t>
      </w:r>
    </w:p>
    <w:p w14:paraId="22170C2E" w14:textId="77777777" w:rsidR="008F6DEE" w:rsidRPr="008F6DEE" w:rsidRDefault="008F6DEE" w:rsidP="008F6DEE">
      <w:pPr>
        <w:spacing w:line="360" w:lineRule="auto"/>
        <w:jc w:val="both"/>
        <w:rPr>
          <w:lang w:val="en-IN"/>
        </w:rPr>
      </w:pPr>
      <w:r w:rsidRPr="008F6DEE">
        <w:rPr>
          <w:lang w:val="en-IN"/>
        </w:rPr>
        <w:t>The abnormal-consumption feature was tested using a mileage value below 10 km/litre. In this situation, the program displays a warning indicating that the recorded trip has unusually high fuel consumption.</w:t>
      </w:r>
    </w:p>
    <w:p w14:paraId="693AF59C" w14:textId="77777777" w:rsidR="008F6DEE" w:rsidRPr="008F6DEE" w:rsidRDefault="008F6DEE" w:rsidP="008F6DEE">
      <w:pPr>
        <w:spacing w:line="360" w:lineRule="auto"/>
        <w:jc w:val="both"/>
        <w:rPr>
          <w:lang w:val="en-IN"/>
        </w:rPr>
      </w:pPr>
      <w:r w:rsidRPr="008F6DEE">
        <w:rPr>
          <w:lang w:val="en-IN"/>
        </w:rPr>
        <w:t>The main validation results are therefore:</w:t>
      </w:r>
    </w:p>
    <w:p w14:paraId="15ED44A8" w14:textId="77777777" w:rsidR="008F6DEE" w:rsidRPr="008F6DEE" w:rsidRDefault="008F6DEE" w:rsidP="008F6DEE">
      <w:pPr>
        <w:numPr>
          <w:ilvl w:val="0"/>
          <w:numId w:val="16"/>
        </w:numPr>
        <w:spacing w:line="360" w:lineRule="auto"/>
        <w:jc w:val="both"/>
        <w:rPr>
          <w:lang w:val="en-IN"/>
        </w:rPr>
      </w:pPr>
      <w:r w:rsidRPr="008F6DEE">
        <w:rPr>
          <w:b/>
          <w:bCs/>
          <w:lang w:val="en-IN"/>
        </w:rPr>
        <w:t>Distance:</w:t>
      </w:r>
      <w:r w:rsidRPr="008F6DEE">
        <w:rPr>
          <w:lang w:val="en-IN"/>
        </w:rPr>
        <w:t xml:space="preserve"> 1100 − 1000 = 100 km</w:t>
      </w:r>
    </w:p>
    <w:p w14:paraId="4A6F927C" w14:textId="77777777" w:rsidR="008F6DEE" w:rsidRPr="008F6DEE" w:rsidRDefault="008F6DEE" w:rsidP="008F6DEE">
      <w:pPr>
        <w:numPr>
          <w:ilvl w:val="0"/>
          <w:numId w:val="16"/>
        </w:numPr>
        <w:spacing w:line="360" w:lineRule="auto"/>
        <w:jc w:val="both"/>
        <w:rPr>
          <w:lang w:val="en-IN"/>
        </w:rPr>
      </w:pPr>
      <w:r w:rsidRPr="008F6DEE">
        <w:rPr>
          <w:b/>
          <w:bCs/>
          <w:lang w:val="en-IN"/>
        </w:rPr>
        <w:t>Mileage:</w:t>
      </w:r>
      <w:r w:rsidRPr="008F6DEE">
        <w:rPr>
          <w:lang w:val="en-IN"/>
        </w:rPr>
        <w:t xml:space="preserve"> 100 ÷ 5 = 20 km/litre</w:t>
      </w:r>
    </w:p>
    <w:p w14:paraId="35537464" w14:textId="77777777" w:rsidR="008F6DEE" w:rsidRPr="008F6DEE" w:rsidRDefault="008F6DEE" w:rsidP="008F6DEE">
      <w:pPr>
        <w:numPr>
          <w:ilvl w:val="0"/>
          <w:numId w:val="16"/>
        </w:numPr>
        <w:spacing w:line="360" w:lineRule="auto"/>
        <w:jc w:val="both"/>
        <w:rPr>
          <w:lang w:val="en-IN"/>
        </w:rPr>
      </w:pPr>
      <w:r w:rsidRPr="008F6DEE">
        <w:rPr>
          <w:b/>
          <w:bCs/>
          <w:lang w:val="en-IN"/>
        </w:rPr>
        <w:t>Fuel Cost:</w:t>
      </w:r>
      <w:r w:rsidRPr="008F6DEE">
        <w:rPr>
          <w:lang w:val="en-IN"/>
        </w:rPr>
        <w:t xml:space="preserve"> 5 × 100 = Rs. 500</w:t>
      </w:r>
    </w:p>
    <w:p w14:paraId="5DA4F5E5" w14:textId="77777777" w:rsidR="008F6DEE" w:rsidRPr="008F6DEE" w:rsidRDefault="008F6DEE" w:rsidP="008F6DEE">
      <w:pPr>
        <w:numPr>
          <w:ilvl w:val="0"/>
          <w:numId w:val="16"/>
        </w:numPr>
        <w:spacing w:line="360" w:lineRule="auto"/>
        <w:jc w:val="both"/>
        <w:rPr>
          <w:lang w:val="en-IN"/>
        </w:rPr>
      </w:pPr>
      <w:r w:rsidRPr="008F6DEE">
        <w:rPr>
          <w:b/>
          <w:bCs/>
          <w:lang w:val="en-IN"/>
        </w:rPr>
        <w:t>Abnormal Consumption:</w:t>
      </w:r>
      <w:r w:rsidRPr="008F6DEE">
        <w:rPr>
          <w:lang w:val="en-IN"/>
        </w:rPr>
        <w:t xml:space="preserve"> Mileage below 10 km/litre produces a warning</w:t>
      </w:r>
    </w:p>
    <w:p w14:paraId="1C7A3CAB" w14:textId="77777777" w:rsidR="008F6DEE" w:rsidRPr="008F6DEE" w:rsidRDefault="008F6DEE" w:rsidP="008F6DEE">
      <w:pPr>
        <w:numPr>
          <w:ilvl w:val="0"/>
          <w:numId w:val="16"/>
        </w:numPr>
        <w:spacing w:line="360" w:lineRule="auto"/>
        <w:jc w:val="both"/>
        <w:rPr>
          <w:lang w:val="en-IN"/>
        </w:rPr>
      </w:pPr>
      <w:r w:rsidRPr="008F6DEE">
        <w:rPr>
          <w:b/>
          <w:bCs/>
          <w:lang w:val="en-IN"/>
        </w:rPr>
        <w:lastRenderedPageBreak/>
        <w:t>Monthly Analysis:</w:t>
      </w:r>
      <w:r w:rsidRPr="008F6DEE">
        <w:rPr>
          <w:lang w:val="en-IN"/>
        </w:rPr>
        <w:t xml:space="preserve"> Monthly fuel values are summarized using the stored trip records</w:t>
      </w:r>
    </w:p>
    <w:p w14:paraId="187623DF" w14:textId="77777777" w:rsidR="008F6DEE" w:rsidRPr="008F6DEE" w:rsidRDefault="008F6DEE" w:rsidP="008F6DEE">
      <w:pPr>
        <w:spacing w:line="360" w:lineRule="auto"/>
        <w:jc w:val="both"/>
        <w:rPr>
          <w:lang w:val="en-IN"/>
        </w:rPr>
      </w:pPr>
      <w:r w:rsidRPr="008F6DEE">
        <w:rPr>
          <w:lang w:val="en-IN"/>
        </w:rPr>
        <w:t>These tests provide evidence that the core calculations, validation checks, data storage and analysis functions operate according to the intended design.</w:t>
      </w:r>
    </w:p>
    <w:p w14:paraId="5EA55E55" w14:textId="77777777" w:rsidR="005A769B" w:rsidRDefault="00EA0E6B" w:rsidP="00E24877">
      <w:pPr>
        <w:pStyle w:val="Heading1"/>
        <w:rPr>
          <w:rFonts w:ascii="Times New Roman" w:hAnsi="Times New Roman" w:cs="Times New Roman"/>
          <w:color w:val="auto"/>
          <w:sz w:val="32"/>
          <w:szCs w:val="32"/>
        </w:rPr>
      </w:pPr>
      <w:r w:rsidRPr="009D32E7">
        <w:rPr>
          <w:rFonts w:ascii="Times New Roman" w:hAnsi="Times New Roman" w:cs="Times New Roman"/>
          <w:color w:val="auto"/>
          <w:sz w:val="32"/>
          <w:szCs w:val="32"/>
        </w:rPr>
        <w:lastRenderedPageBreak/>
        <w:t>ANALYSIS, COMPARISON, TRADE-OFFS AND JUSTIFICATION</w:t>
      </w:r>
    </w:p>
    <w:p w14:paraId="14170A20" w14:textId="77777777" w:rsidR="005A769B" w:rsidRPr="005A769B" w:rsidRDefault="005A769B" w:rsidP="005A769B">
      <w:pPr>
        <w:pStyle w:val="Heading1"/>
        <w:spacing w:line="360" w:lineRule="auto"/>
        <w:jc w:val="both"/>
        <w:rPr>
          <w:rFonts w:ascii="Times New Roman" w:hAnsi="Times New Roman" w:cs="Times New Roman"/>
          <w:b w:val="0"/>
          <w:bCs w:val="0"/>
          <w:color w:val="auto"/>
          <w:sz w:val="24"/>
          <w:szCs w:val="24"/>
          <w:lang w:val="en-IN"/>
        </w:rPr>
      </w:pPr>
      <w:r w:rsidRPr="005A769B">
        <w:rPr>
          <w:rFonts w:ascii="Times New Roman" w:hAnsi="Times New Roman" w:cs="Times New Roman"/>
          <w:b w:val="0"/>
          <w:bCs w:val="0"/>
          <w:color w:val="auto"/>
          <w:sz w:val="24"/>
          <w:szCs w:val="24"/>
          <w:lang w:val="en-IN"/>
        </w:rPr>
        <w:t>A console interface was chosen for this project because the main purpose was to demonstrate Python programming concepts rather than to develop a graphical application. The menu-based approach keeps the implementation straightforward and allows the program to concentrate on input handling, calculations, functions, data structures and file operations. Although a graphical interface could provide a more convenient user experience, it would introduce additional development requirements that are not necessary for the current project objectives.</w:t>
      </w:r>
    </w:p>
    <w:p w14:paraId="52EC27B2" w14:textId="77777777" w:rsidR="005A769B" w:rsidRPr="005A769B" w:rsidRDefault="005A769B" w:rsidP="005A769B">
      <w:pPr>
        <w:pStyle w:val="Heading1"/>
        <w:spacing w:line="360" w:lineRule="auto"/>
        <w:jc w:val="both"/>
        <w:rPr>
          <w:rFonts w:ascii="Times New Roman" w:hAnsi="Times New Roman" w:cs="Times New Roman"/>
          <w:b w:val="0"/>
          <w:bCs w:val="0"/>
          <w:color w:val="auto"/>
          <w:sz w:val="24"/>
          <w:szCs w:val="24"/>
          <w:lang w:val="en-IN"/>
        </w:rPr>
      </w:pPr>
      <w:r w:rsidRPr="005A769B">
        <w:rPr>
          <w:rFonts w:ascii="Times New Roman" w:hAnsi="Times New Roman" w:cs="Times New Roman"/>
          <w:b w:val="0"/>
          <w:bCs w:val="0"/>
          <w:color w:val="auto"/>
          <w:sz w:val="24"/>
          <w:szCs w:val="24"/>
          <w:lang w:val="en-IN"/>
        </w:rPr>
        <w:t>CSV files were selected as the storage method because the application is intended for a small collection of vehicle and trip records. CSV files can be created and read directly using Python's standard library, are easy to inspect, and do not require a separate database service. The limitation is that CSV storage is less suitable when the number of records becomes large or when multiple users need to access and modify the information simultaneously. A database such as SQLite would therefore be a more appropriate choice for a larger version of the system.</w:t>
      </w:r>
    </w:p>
    <w:p w14:paraId="48BBA8BC" w14:textId="77777777" w:rsidR="005A769B" w:rsidRPr="005A769B" w:rsidRDefault="005A769B" w:rsidP="005A769B">
      <w:pPr>
        <w:pStyle w:val="Heading1"/>
        <w:spacing w:line="360" w:lineRule="auto"/>
        <w:jc w:val="both"/>
        <w:rPr>
          <w:rFonts w:ascii="Times New Roman" w:hAnsi="Times New Roman" w:cs="Times New Roman"/>
          <w:b w:val="0"/>
          <w:bCs w:val="0"/>
          <w:color w:val="auto"/>
          <w:sz w:val="24"/>
          <w:szCs w:val="24"/>
          <w:lang w:val="en-IN"/>
        </w:rPr>
      </w:pPr>
      <w:r w:rsidRPr="005A769B">
        <w:rPr>
          <w:rFonts w:ascii="Times New Roman" w:hAnsi="Times New Roman" w:cs="Times New Roman"/>
          <w:b w:val="0"/>
          <w:bCs w:val="0"/>
          <w:color w:val="auto"/>
          <w:sz w:val="24"/>
          <w:szCs w:val="24"/>
          <w:lang w:val="en-IN"/>
        </w:rPr>
        <w:t>Dictionaries were used to represent individual records because each value can be accessed through a meaningful key such as number, date, fuel or mileage. This makes the stored records easier to understand than using only positional indexes. Lists provide a convenient way of maintaining collections of vehicles and trips, while the set of vehicle numbers supports duplicate checking. The set is particularly useful because the program frequently needs to determine whether a vehicle number has already been registered.</w:t>
      </w:r>
    </w:p>
    <w:p w14:paraId="624522AA" w14:textId="77777777" w:rsidR="005A769B" w:rsidRPr="005A769B" w:rsidRDefault="005A769B" w:rsidP="005A769B">
      <w:pPr>
        <w:pStyle w:val="Heading1"/>
        <w:spacing w:line="360" w:lineRule="auto"/>
        <w:jc w:val="both"/>
        <w:rPr>
          <w:rFonts w:ascii="Times New Roman" w:hAnsi="Times New Roman" w:cs="Times New Roman"/>
          <w:b w:val="0"/>
          <w:bCs w:val="0"/>
          <w:color w:val="auto"/>
          <w:sz w:val="24"/>
          <w:szCs w:val="24"/>
          <w:lang w:val="en-IN"/>
        </w:rPr>
      </w:pPr>
      <w:r w:rsidRPr="005A769B">
        <w:rPr>
          <w:rFonts w:ascii="Times New Roman" w:hAnsi="Times New Roman" w:cs="Times New Roman"/>
          <w:b w:val="0"/>
          <w:bCs w:val="0"/>
          <w:color w:val="auto"/>
          <w:sz w:val="24"/>
          <w:szCs w:val="24"/>
          <w:lang w:val="en-IN"/>
        </w:rPr>
        <w:t>The current implementation uses a fixed mileage threshold of 10 km/litre to identify potentially abnormal consumption. This provides a simple rule that can be easily tested and demonstrated, but it does not account for differences between vehicle types, driving conditions or engine characteristics. A more advanced version could maintain an expected mileage range for each vehicle and compare new records against that vehicle-specific value.</w:t>
      </w:r>
    </w:p>
    <w:p w14:paraId="114FC2F4" w14:textId="77777777" w:rsidR="005A769B" w:rsidRPr="005A769B" w:rsidRDefault="005A769B" w:rsidP="005A769B">
      <w:pPr>
        <w:pStyle w:val="Heading1"/>
        <w:spacing w:line="360" w:lineRule="auto"/>
        <w:jc w:val="both"/>
        <w:rPr>
          <w:rFonts w:ascii="Times New Roman" w:hAnsi="Times New Roman" w:cs="Times New Roman"/>
          <w:b w:val="0"/>
          <w:bCs w:val="0"/>
          <w:color w:val="auto"/>
          <w:sz w:val="24"/>
          <w:szCs w:val="24"/>
          <w:lang w:val="en-IN"/>
        </w:rPr>
      </w:pPr>
      <w:r w:rsidRPr="005A769B">
        <w:rPr>
          <w:rFonts w:ascii="Times New Roman" w:hAnsi="Times New Roman" w:cs="Times New Roman"/>
          <w:b w:val="0"/>
          <w:bCs w:val="0"/>
          <w:color w:val="auto"/>
          <w:sz w:val="24"/>
          <w:szCs w:val="24"/>
          <w:lang w:val="en-IN"/>
        </w:rPr>
        <w:lastRenderedPageBreak/>
        <w:t>The design therefore represents a balance between simplicity and functionality. The selected technologies are sufficient for the scale of the assignment while leaving clear opportunities for future expansion.</w:t>
      </w:r>
    </w:p>
    <w:p w14:paraId="5B435435" w14:textId="2421EC81" w:rsidR="00E24877" w:rsidRDefault="00EA0E6B" w:rsidP="00E24877">
      <w:pPr>
        <w:pStyle w:val="Heading1"/>
        <w:rPr>
          <w:rFonts w:ascii="Times New Roman" w:hAnsi="Times New Roman" w:cs="Times New Roman"/>
          <w:color w:val="auto"/>
          <w:sz w:val="32"/>
          <w:szCs w:val="32"/>
        </w:rPr>
      </w:pPr>
      <w:r w:rsidRPr="00E24877">
        <w:rPr>
          <w:rFonts w:ascii="Times New Roman" w:hAnsi="Times New Roman" w:cs="Times New Roman"/>
          <w:color w:val="auto"/>
          <w:sz w:val="32"/>
          <w:szCs w:val="32"/>
        </w:rPr>
        <w:t>BROADER CONSIDERATIONS AND SDG RELEVANCE</w:t>
      </w:r>
    </w:p>
    <w:p w14:paraId="46B667F0" w14:textId="77777777" w:rsidR="00192058" w:rsidRPr="00192058" w:rsidRDefault="00192058" w:rsidP="00192058">
      <w:pPr>
        <w:spacing w:line="360" w:lineRule="auto"/>
        <w:jc w:val="both"/>
        <w:rPr>
          <w:lang w:val="en-IN"/>
        </w:rPr>
      </w:pPr>
      <w:r w:rsidRPr="00192058">
        <w:rPr>
          <w:lang w:val="en-IN"/>
        </w:rPr>
        <w:t>The project has a connection with sustainable transportation because monitoring fuel consumption can make users more aware of inefficient vehicle operation. The application does not directly control fuel usage, but the information it provides can help users recognize trips that require more fuel than expected.</w:t>
      </w:r>
    </w:p>
    <w:p w14:paraId="5EBE405F" w14:textId="77777777" w:rsidR="00192058" w:rsidRPr="00192058" w:rsidRDefault="00192058" w:rsidP="00192058">
      <w:pPr>
        <w:spacing w:line="360" w:lineRule="auto"/>
        <w:jc w:val="both"/>
        <w:rPr>
          <w:b/>
          <w:bCs/>
          <w:lang w:val="en-IN"/>
        </w:rPr>
      </w:pPr>
      <w:r w:rsidRPr="00192058">
        <w:rPr>
          <w:b/>
          <w:bCs/>
          <w:lang w:val="en-IN"/>
        </w:rPr>
        <w:t>SDG 7 – Affordable and Clean Energy</w:t>
      </w:r>
    </w:p>
    <w:p w14:paraId="43B862B7" w14:textId="77777777" w:rsidR="00192058" w:rsidRPr="00192058" w:rsidRDefault="00192058" w:rsidP="00192058">
      <w:pPr>
        <w:spacing w:line="360" w:lineRule="auto"/>
        <w:jc w:val="both"/>
        <w:rPr>
          <w:lang w:val="en-IN"/>
        </w:rPr>
      </w:pPr>
      <w:r w:rsidRPr="00192058">
        <w:rPr>
          <w:lang w:val="en-IN"/>
        </w:rPr>
        <w:t>The system supports the idea of responsible energy use by allowing fuel consumption to be monitored at the trip level. Mileage calculations and abnormal-consumption warnings can help users identify inefficient usage and encourage them to pay greater attention to fuel efficiency.</w:t>
      </w:r>
    </w:p>
    <w:p w14:paraId="13AFD708" w14:textId="77777777" w:rsidR="00192058" w:rsidRPr="00192058" w:rsidRDefault="00192058" w:rsidP="00192058">
      <w:pPr>
        <w:spacing w:line="360" w:lineRule="auto"/>
        <w:jc w:val="both"/>
        <w:rPr>
          <w:b/>
          <w:bCs/>
          <w:lang w:val="en-IN"/>
        </w:rPr>
      </w:pPr>
      <w:r w:rsidRPr="00192058">
        <w:rPr>
          <w:b/>
          <w:bCs/>
          <w:lang w:val="en-IN"/>
        </w:rPr>
        <w:t>SDG 11 – Sustainable Cities and Communities</w:t>
      </w:r>
    </w:p>
    <w:p w14:paraId="5BD90B7F" w14:textId="77777777" w:rsidR="00192058" w:rsidRPr="00192058" w:rsidRDefault="00192058" w:rsidP="00192058">
      <w:pPr>
        <w:spacing w:line="360" w:lineRule="auto"/>
        <w:jc w:val="both"/>
        <w:rPr>
          <w:lang w:val="en-IN"/>
        </w:rPr>
      </w:pPr>
      <w:r w:rsidRPr="00192058">
        <w:rPr>
          <w:lang w:val="en-IN"/>
        </w:rPr>
        <w:t>Transportation efficiency is relevant to the broader goal of sustainable communities. By maintaining records of vehicle performance and fuel usage, the application provides information that can support better decisions about vehicle operation and resource utilization.</w:t>
      </w:r>
    </w:p>
    <w:p w14:paraId="309AECD1" w14:textId="77777777" w:rsidR="00192058" w:rsidRPr="00192058" w:rsidRDefault="00192058" w:rsidP="00192058">
      <w:pPr>
        <w:spacing w:line="360" w:lineRule="auto"/>
        <w:jc w:val="both"/>
        <w:rPr>
          <w:b/>
          <w:bCs/>
          <w:lang w:val="en-IN"/>
        </w:rPr>
      </w:pPr>
      <w:r w:rsidRPr="00192058">
        <w:rPr>
          <w:b/>
          <w:bCs/>
          <w:lang w:val="en-IN"/>
        </w:rPr>
        <w:t>SDG 13 – Climate Action</w:t>
      </w:r>
    </w:p>
    <w:p w14:paraId="427BD40F" w14:textId="77777777" w:rsidR="00192058" w:rsidRPr="00192058" w:rsidRDefault="00192058" w:rsidP="00192058">
      <w:pPr>
        <w:spacing w:line="360" w:lineRule="auto"/>
        <w:jc w:val="both"/>
        <w:rPr>
          <w:lang w:val="en-IN"/>
        </w:rPr>
      </w:pPr>
      <w:r w:rsidRPr="00192058">
        <w:rPr>
          <w:lang w:val="en-IN"/>
        </w:rPr>
        <w:t>The application does not directly measure greenhouse-gas emissions. However, unnecessary fuel consumption can contribute to avoidable environmental impact. Identifying inefficient trips provides an opportunity for users to investigate the reasons for excessive consumption and consider ways of reducing fuel waste.</w:t>
      </w:r>
    </w:p>
    <w:p w14:paraId="23831DE4" w14:textId="77777777" w:rsidR="00192058" w:rsidRPr="00192058" w:rsidRDefault="00192058" w:rsidP="00192058">
      <w:pPr>
        <w:spacing w:line="360" w:lineRule="auto"/>
        <w:jc w:val="both"/>
        <w:rPr>
          <w:lang w:val="en-IN"/>
        </w:rPr>
      </w:pPr>
      <w:r w:rsidRPr="00192058">
        <w:rPr>
          <w:lang w:val="en-IN"/>
        </w:rPr>
        <w:t>The present project therefore provides a basic monitoring foundation rather than a complete environmental assessment system. Future development could extend the application by estimating carbon emissions from fuel usage and presenting environmental indicators alongside the existing fuel-efficiency results.</w:t>
      </w:r>
    </w:p>
    <w:p w14:paraId="399F17AB" w14:textId="77777777" w:rsidR="00192058" w:rsidRPr="00192058" w:rsidRDefault="00192058" w:rsidP="00192058">
      <w:pPr>
        <w:spacing w:line="360" w:lineRule="auto"/>
        <w:jc w:val="both"/>
      </w:pPr>
    </w:p>
    <w:p w14:paraId="25190F3D" w14:textId="77777777" w:rsidR="005B4CD0" w:rsidRDefault="005B4CD0" w:rsidP="005B4CD0">
      <w:pPr>
        <w:pStyle w:val="Heading1"/>
        <w:rPr>
          <w:rFonts w:ascii="Times New Roman" w:hAnsi="Times New Roman" w:cs="Times New Roman"/>
          <w:color w:val="auto"/>
          <w:sz w:val="32"/>
          <w:szCs w:val="32"/>
        </w:rPr>
      </w:pPr>
      <w:r w:rsidRPr="005B4CD0">
        <w:rPr>
          <w:rFonts w:ascii="Times New Roman" w:hAnsi="Times New Roman" w:cs="Times New Roman"/>
          <w:color w:val="auto"/>
          <w:sz w:val="32"/>
          <w:szCs w:val="32"/>
        </w:rPr>
        <w:lastRenderedPageBreak/>
        <w:t>CONCLUSION, LIMITATIONS AND POSSIBLE IMPROVEMENTS</w:t>
      </w:r>
    </w:p>
    <w:p w14:paraId="74A9C664" w14:textId="77777777" w:rsidR="007549ED" w:rsidRPr="007549ED" w:rsidRDefault="007549ED" w:rsidP="007549ED"/>
    <w:p w14:paraId="048DB2C9" w14:textId="77777777" w:rsidR="007549ED" w:rsidRDefault="007549ED" w:rsidP="007549ED">
      <w:pPr>
        <w:pStyle w:val="ListBullet"/>
        <w:numPr>
          <w:ilvl w:val="0"/>
          <w:numId w:val="0"/>
        </w:numPr>
        <w:spacing w:line="360" w:lineRule="auto"/>
        <w:ind w:left="360" w:hanging="360"/>
        <w:jc w:val="both"/>
        <w:rPr>
          <w:rFonts w:cs="Times New Roman"/>
          <w:b/>
          <w:bCs/>
          <w:szCs w:val="24"/>
          <w:lang w:val="en-IN"/>
        </w:rPr>
      </w:pPr>
      <w:r w:rsidRPr="007549ED">
        <w:rPr>
          <w:rFonts w:cs="Times New Roman"/>
          <w:b/>
          <w:bCs/>
          <w:szCs w:val="24"/>
          <w:lang w:val="en-IN"/>
        </w:rPr>
        <w:t>Conclusion</w:t>
      </w:r>
    </w:p>
    <w:p w14:paraId="42937EBE" w14:textId="77777777" w:rsidR="007549ED" w:rsidRPr="007549ED" w:rsidRDefault="007549ED" w:rsidP="007549ED">
      <w:pPr>
        <w:pStyle w:val="ListBullet"/>
        <w:numPr>
          <w:ilvl w:val="0"/>
          <w:numId w:val="0"/>
        </w:numPr>
        <w:spacing w:line="360" w:lineRule="auto"/>
        <w:ind w:left="360" w:hanging="360"/>
        <w:jc w:val="both"/>
        <w:rPr>
          <w:rFonts w:cs="Times New Roman"/>
          <w:b/>
          <w:bCs/>
          <w:szCs w:val="24"/>
          <w:lang w:val="en-IN"/>
        </w:rPr>
      </w:pPr>
    </w:p>
    <w:p w14:paraId="4B108782"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The Fuel Consumption Analysis System demonstrates how fundamental Python programming concepts can be combined to create a practical application for recording and analysing vehicle fuel usage. The developed program allows users to register vehicles, enter trip information, calculate travelled distance, determine mileage, estimate fuel cost, compare efficiency records, identify potentially abnormal consumption and obtain monthly fuel-use information.</w:t>
      </w:r>
    </w:p>
    <w:p w14:paraId="542B72CC"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The application also demonstrates persistent data management through CSV files and modular programming through the separate fuel_analysis.py module. The use of lists, dictionaries, sets and tuples shows how different data structures can be selected according to the requirements of the information being processed. Input validation and exception handling further improve the reliability of the program during normal use.</w:t>
      </w:r>
    </w:p>
    <w:p w14:paraId="21DFDD85"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The project successfully brings together the four mapped Course Outcomes. CO1 is demonstrated through Python syntax and programming constructs, CO2 through control flow, strings, validation and functions, CO3 through the use of Python data structures, and CO4 through CSV file handling and modular programming.</w:t>
      </w:r>
    </w:p>
    <w:p w14:paraId="2441EFE4" w14:textId="77777777" w:rsidR="007549ED" w:rsidRPr="007549ED" w:rsidRDefault="007549ED" w:rsidP="007549ED">
      <w:pPr>
        <w:pStyle w:val="ListBullet"/>
        <w:spacing w:line="360" w:lineRule="auto"/>
        <w:jc w:val="both"/>
        <w:rPr>
          <w:rFonts w:cs="Times New Roman"/>
          <w:b/>
          <w:bCs/>
          <w:szCs w:val="24"/>
          <w:lang w:val="en-IN"/>
        </w:rPr>
      </w:pPr>
      <w:r w:rsidRPr="007549ED">
        <w:rPr>
          <w:rFonts w:cs="Times New Roman"/>
          <w:b/>
          <w:bCs/>
          <w:szCs w:val="24"/>
          <w:lang w:val="en-IN"/>
        </w:rPr>
        <w:t>Limitations</w:t>
      </w:r>
    </w:p>
    <w:p w14:paraId="109CB6A1"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The current version has several limitations:</w:t>
      </w:r>
    </w:p>
    <w:p w14:paraId="6716E5D3"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The application operates through a console interface rather than a graphical or web interface.</w:t>
      </w:r>
    </w:p>
    <w:p w14:paraId="747BB75A"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The accuracy of the calculated results depends on the values entered by the user.</w:t>
      </w:r>
    </w:p>
    <w:p w14:paraId="4935E085"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Date checking is basic and relies on the expected input format.</w:t>
      </w:r>
    </w:p>
    <w:p w14:paraId="32F32CA7"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The abnormal-consumption limit is currently fixed at 10 km/litre.</w:t>
      </w:r>
    </w:p>
    <w:p w14:paraId="3604D072"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Monthly grouping depends on the date format entered by the user.</w:t>
      </w:r>
    </w:p>
    <w:p w14:paraId="71BD6DB8"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CSV files are appropriate for the small scale of this project but would not be the ideal choice for a large multi-user system.</w:t>
      </w:r>
    </w:p>
    <w:p w14:paraId="0B27108D" w14:textId="77777777" w:rsidR="007549ED" w:rsidRPr="007549ED" w:rsidRDefault="007549ED" w:rsidP="007549ED">
      <w:pPr>
        <w:pStyle w:val="ListBullet"/>
        <w:spacing w:line="360" w:lineRule="auto"/>
        <w:jc w:val="both"/>
        <w:rPr>
          <w:rFonts w:cs="Times New Roman"/>
          <w:b/>
          <w:bCs/>
          <w:szCs w:val="24"/>
          <w:lang w:val="en-IN"/>
        </w:rPr>
      </w:pPr>
      <w:r w:rsidRPr="007549ED">
        <w:rPr>
          <w:rFonts w:cs="Times New Roman"/>
          <w:b/>
          <w:bCs/>
          <w:szCs w:val="24"/>
          <w:lang w:val="en-IN"/>
        </w:rPr>
        <w:t>Possible Improvements</w:t>
      </w:r>
    </w:p>
    <w:p w14:paraId="74B2A97E"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 xml:space="preserve">The system can be extended in several ways. Strict date validation can be introduced using Python's datetime functionality. Vehicle-specific mileage expectations could replace the single </w:t>
      </w:r>
      <w:r w:rsidRPr="007549ED">
        <w:rPr>
          <w:rFonts w:cs="Times New Roman"/>
          <w:szCs w:val="24"/>
          <w:lang w:val="en-IN"/>
        </w:rPr>
        <w:lastRenderedPageBreak/>
        <w:t>fixed threshold. SQLite or another database system could be adopted when a larger volume of records needs to be managed. A graphical or web-based interface could make the application easier to use.</w:t>
      </w:r>
    </w:p>
    <w:p w14:paraId="051D306D" w14:textId="77777777" w:rsidR="007549ED" w:rsidRPr="007549ED" w:rsidRDefault="007549ED" w:rsidP="007549ED">
      <w:pPr>
        <w:pStyle w:val="ListBullet"/>
        <w:spacing w:line="360" w:lineRule="auto"/>
        <w:jc w:val="both"/>
        <w:rPr>
          <w:rFonts w:cs="Times New Roman"/>
          <w:szCs w:val="24"/>
          <w:lang w:val="en-IN"/>
        </w:rPr>
      </w:pPr>
      <w:r w:rsidRPr="007549ED">
        <w:rPr>
          <w:rFonts w:cs="Times New Roman"/>
          <w:szCs w:val="24"/>
          <w:lang w:val="en-IN"/>
        </w:rPr>
        <w:t>Future versions could also include graphical representations of monthly fuel consumption and cost, maintenance reminders based on accumulated mileage, carbon-emission estimation, improved SDG-related reporting, and export options for PDF or Excel reports.</w:t>
      </w:r>
    </w:p>
    <w:p w14:paraId="66FE1FE9" w14:textId="0D2D7CCE" w:rsidR="00E12763" w:rsidRPr="005B4CD0" w:rsidRDefault="00E12763" w:rsidP="007549ED">
      <w:pPr>
        <w:pStyle w:val="ListBullet"/>
        <w:numPr>
          <w:ilvl w:val="0"/>
          <w:numId w:val="0"/>
        </w:numPr>
        <w:spacing w:line="360" w:lineRule="auto"/>
        <w:ind w:left="360"/>
        <w:jc w:val="both"/>
        <w:rPr>
          <w:rFonts w:cs="Times New Roman"/>
          <w:szCs w:val="24"/>
        </w:rPr>
      </w:pPr>
    </w:p>
    <w:p w14:paraId="33927151" w14:textId="6CD1D82E" w:rsidR="00E12763" w:rsidRPr="00F91CCE" w:rsidRDefault="00EA0E6B" w:rsidP="00F91CCE">
      <w:pPr>
        <w:pStyle w:val="Heading1"/>
        <w:spacing w:line="360" w:lineRule="auto"/>
        <w:jc w:val="both"/>
        <w:rPr>
          <w:rFonts w:ascii="Times New Roman" w:hAnsi="Times New Roman" w:cs="Times New Roman"/>
          <w:color w:val="auto"/>
          <w:sz w:val="32"/>
          <w:szCs w:val="32"/>
        </w:rPr>
      </w:pPr>
      <w:r>
        <w:t xml:space="preserve"> </w:t>
      </w:r>
      <w:r w:rsidRPr="005B4CD0">
        <w:rPr>
          <w:rFonts w:ascii="Times New Roman" w:hAnsi="Times New Roman" w:cs="Times New Roman"/>
          <w:color w:val="auto"/>
          <w:sz w:val="32"/>
          <w:szCs w:val="32"/>
        </w:rPr>
        <w:t>INDIVIDUAL CONTRIBUTION OF GROUP MEMBERS</w:t>
      </w:r>
    </w:p>
    <w:tbl>
      <w:tblPr>
        <w:tblStyle w:val="TableGrid"/>
        <w:tblW w:w="0" w:type="auto"/>
        <w:jc w:val="center"/>
        <w:tblLook w:val="04A0" w:firstRow="1" w:lastRow="0" w:firstColumn="1" w:lastColumn="0" w:noHBand="0" w:noVBand="1"/>
      </w:tblPr>
      <w:tblGrid>
        <w:gridCol w:w="4824"/>
        <w:gridCol w:w="4824"/>
      </w:tblGrid>
      <w:tr w:rsidR="00E12763" w:rsidRPr="005B4CD0" w14:paraId="66CB44B1" w14:textId="77777777">
        <w:trPr>
          <w:jc w:val="center"/>
        </w:trPr>
        <w:tc>
          <w:tcPr>
            <w:tcW w:w="4824" w:type="dxa"/>
          </w:tcPr>
          <w:p w14:paraId="1411F6C9" w14:textId="77777777" w:rsidR="00E12763" w:rsidRPr="005B4CD0" w:rsidRDefault="00EA0E6B" w:rsidP="005B4CD0">
            <w:pPr>
              <w:spacing w:line="360" w:lineRule="auto"/>
              <w:jc w:val="both"/>
              <w:rPr>
                <w:rFonts w:cs="Times New Roman"/>
                <w:szCs w:val="24"/>
              </w:rPr>
            </w:pPr>
            <w:r w:rsidRPr="005B4CD0">
              <w:rPr>
                <w:rFonts w:cs="Times New Roman"/>
                <w:szCs w:val="24"/>
              </w:rPr>
              <w:t>Member</w:t>
            </w:r>
          </w:p>
        </w:tc>
        <w:tc>
          <w:tcPr>
            <w:tcW w:w="4824" w:type="dxa"/>
          </w:tcPr>
          <w:p w14:paraId="10354601" w14:textId="77777777" w:rsidR="00E12763" w:rsidRPr="005B4CD0" w:rsidRDefault="00EA0E6B" w:rsidP="005B4CD0">
            <w:pPr>
              <w:spacing w:line="360" w:lineRule="auto"/>
              <w:jc w:val="both"/>
              <w:rPr>
                <w:rFonts w:cs="Times New Roman"/>
                <w:szCs w:val="24"/>
              </w:rPr>
            </w:pPr>
            <w:r w:rsidRPr="005B4CD0">
              <w:rPr>
                <w:rFonts w:cs="Times New Roman"/>
                <w:szCs w:val="24"/>
              </w:rPr>
              <w:t>Contribution</w:t>
            </w:r>
          </w:p>
        </w:tc>
      </w:tr>
      <w:tr w:rsidR="00E12763" w:rsidRPr="005B4CD0" w14:paraId="67F57248" w14:textId="77777777">
        <w:trPr>
          <w:jc w:val="center"/>
        </w:trPr>
        <w:tc>
          <w:tcPr>
            <w:tcW w:w="4824" w:type="dxa"/>
          </w:tcPr>
          <w:p w14:paraId="1F171A36" w14:textId="77777777" w:rsidR="00E12763" w:rsidRPr="005B4CD0" w:rsidRDefault="00EA0E6B" w:rsidP="005B4CD0">
            <w:pPr>
              <w:spacing w:line="360" w:lineRule="auto"/>
              <w:jc w:val="both"/>
              <w:rPr>
                <w:rFonts w:cs="Times New Roman"/>
                <w:szCs w:val="24"/>
              </w:rPr>
            </w:pPr>
            <w:r w:rsidRPr="005B4CD0">
              <w:rPr>
                <w:rFonts w:cs="Times New Roman"/>
                <w:szCs w:val="24"/>
              </w:rPr>
              <w:t>Yuvasri</w:t>
            </w:r>
          </w:p>
        </w:tc>
        <w:tc>
          <w:tcPr>
            <w:tcW w:w="4824" w:type="dxa"/>
          </w:tcPr>
          <w:p w14:paraId="54555046" w14:textId="77777777" w:rsidR="00E12763" w:rsidRPr="005B4CD0" w:rsidRDefault="00EA0E6B" w:rsidP="005B4CD0">
            <w:pPr>
              <w:spacing w:line="360" w:lineRule="auto"/>
              <w:jc w:val="both"/>
              <w:rPr>
                <w:rFonts w:cs="Times New Roman"/>
                <w:szCs w:val="24"/>
              </w:rPr>
            </w:pPr>
            <w:r w:rsidRPr="005B4CD0">
              <w:rPr>
                <w:rFonts w:cs="Times New Roman"/>
                <w:szCs w:val="24"/>
              </w:rPr>
              <w:t>Problem understanding, system design, Python implementation, debugging, testing, documentation, screenshots and report preparation.</w:t>
            </w:r>
          </w:p>
        </w:tc>
      </w:tr>
    </w:tbl>
    <w:p w14:paraId="4E2E20BA" w14:textId="59A47119" w:rsidR="00E12763" w:rsidRPr="005B4CD0" w:rsidRDefault="00EA0E6B" w:rsidP="005B4CD0">
      <w:pPr>
        <w:pStyle w:val="Heading1"/>
        <w:spacing w:line="360" w:lineRule="auto"/>
        <w:jc w:val="both"/>
        <w:rPr>
          <w:rFonts w:ascii="Times New Roman" w:hAnsi="Times New Roman" w:cs="Times New Roman"/>
          <w:color w:val="auto"/>
          <w:sz w:val="32"/>
          <w:szCs w:val="32"/>
        </w:rPr>
      </w:pPr>
      <w:r w:rsidRPr="005B4CD0">
        <w:rPr>
          <w:rFonts w:ascii="Times New Roman" w:hAnsi="Times New Roman" w:cs="Times New Roman"/>
          <w:color w:val="auto"/>
          <w:sz w:val="32"/>
          <w:szCs w:val="32"/>
        </w:rPr>
        <w:t>ONE-PAGE INDIVIDUAL REFLECTION</w:t>
      </w:r>
    </w:p>
    <w:p w14:paraId="5AAA60FA" w14:textId="77777777" w:rsidR="00E12763" w:rsidRPr="005B4CD0" w:rsidRDefault="00EA0E6B" w:rsidP="005B4CD0">
      <w:pPr>
        <w:spacing w:line="360" w:lineRule="auto"/>
        <w:jc w:val="both"/>
        <w:rPr>
          <w:rFonts w:cs="Times New Roman"/>
          <w:szCs w:val="24"/>
        </w:rPr>
      </w:pPr>
      <w:r w:rsidRPr="005B4CD0">
        <w:rPr>
          <w:rFonts w:cs="Times New Roman"/>
          <w:szCs w:val="24"/>
        </w:rPr>
        <w:t>The Fuel Consumption Analysis System helped me understand how different Python programming concepts can be combined to solve a practical problem. One important design decision was to use a menu-driven console application because it allowed me to focus on the required course concepts without the additional complexity of a graphical interface. I separated reusable calculations into a custom module and kept the menu and data-handling logic in the main program. This decision improved code organization and demonstrated modular programming.</w:t>
      </w:r>
    </w:p>
    <w:p w14:paraId="555735C1" w14:textId="77777777" w:rsidR="00E12763" w:rsidRPr="005B4CD0" w:rsidRDefault="00EA0E6B" w:rsidP="005B4CD0">
      <w:pPr>
        <w:spacing w:line="360" w:lineRule="auto"/>
        <w:jc w:val="both"/>
        <w:rPr>
          <w:rFonts w:cs="Times New Roman"/>
          <w:szCs w:val="24"/>
        </w:rPr>
      </w:pPr>
      <w:r w:rsidRPr="005B4CD0">
        <w:rPr>
          <w:rFonts w:cs="Times New Roman"/>
          <w:szCs w:val="24"/>
        </w:rPr>
        <w:t>A major challenge during development was handling errors caused by input validation and indentation. While adding new features, I experienced issues such as incorrect indentation and running Python from the wrong folder. I learned the importance of maintaining consistent indentation, saving files correctly and checking the current working directory before executing a Python program. Another challenge was updating the trip CSV structure after adding odometer readings. I learned that when the data model changes, stored file columns and the program's loading logic must also be updated consistently.</w:t>
      </w:r>
    </w:p>
    <w:p w14:paraId="0DB60C47" w14:textId="77777777" w:rsidR="00E12763" w:rsidRPr="005B4CD0" w:rsidRDefault="00EA0E6B" w:rsidP="005B4CD0">
      <w:pPr>
        <w:spacing w:line="360" w:lineRule="auto"/>
        <w:jc w:val="both"/>
        <w:rPr>
          <w:rFonts w:cs="Times New Roman"/>
          <w:szCs w:val="24"/>
        </w:rPr>
      </w:pPr>
      <w:r w:rsidRPr="005B4CD0">
        <w:rPr>
          <w:rFonts w:cs="Times New Roman"/>
          <w:szCs w:val="24"/>
        </w:rPr>
        <w:lastRenderedPageBreak/>
        <w:t>The project improved my understanding of functions, conditional statements, loops, dictionaries, lists, sets, tuples and file handling. I particularly understood how dictionaries can represent real-world records and how sets can prevent duplicate values. I also learned how CSV files can provide simple persistent storage for small applications.</w:t>
      </w:r>
    </w:p>
    <w:p w14:paraId="1C01A722" w14:textId="77777777" w:rsidR="00E12763" w:rsidRPr="005B4CD0" w:rsidRDefault="00EA0E6B" w:rsidP="005B4CD0">
      <w:pPr>
        <w:spacing w:line="360" w:lineRule="auto"/>
        <w:jc w:val="both"/>
        <w:rPr>
          <w:rFonts w:cs="Times New Roman"/>
          <w:szCs w:val="24"/>
        </w:rPr>
      </w:pPr>
      <w:r w:rsidRPr="005B4CD0">
        <w:rPr>
          <w:rFonts w:cs="Times New Roman"/>
          <w:szCs w:val="24"/>
        </w:rPr>
        <w:t>The project has relevance to SDG 7, SDG 11 and SDG 13 because monitoring fuel use can encourage efficient energy consumption, support more sustainable transportation practices and help reduce unnecessary fuel waste. The assignment contributed to CO1 by applying Python syntax and semantics, CO2 by using validation, strings and functions, CO3 by using lists, dictionaries, tuples and sets, and CO4 by implementing CSV file handling and a custom module. Overall, the assignment improved both my programming confidence and my ability to design a complete software solution from a problem statement.</w:t>
      </w:r>
    </w:p>
    <w:p w14:paraId="067584B1" w14:textId="1FE47B1F" w:rsidR="00E12763" w:rsidRPr="005B4CD0" w:rsidRDefault="00EA0E6B" w:rsidP="005B4CD0">
      <w:pPr>
        <w:pStyle w:val="Heading1"/>
        <w:spacing w:line="360" w:lineRule="auto"/>
        <w:jc w:val="both"/>
        <w:rPr>
          <w:rFonts w:ascii="Times New Roman" w:hAnsi="Times New Roman" w:cs="Times New Roman"/>
          <w:color w:val="auto"/>
          <w:sz w:val="32"/>
          <w:szCs w:val="32"/>
        </w:rPr>
      </w:pPr>
      <w:r w:rsidRPr="005B4CD0">
        <w:rPr>
          <w:rFonts w:ascii="Times New Roman" w:hAnsi="Times New Roman" w:cs="Times New Roman"/>
          <w:color w:val="auto"/>
          <w:sz w:val="32"/>
          <w:szCs w:val="32"/>
        </w:rPr>
        <w:t>REFERENCES</w:t>
      </w:r>
    </w:p>
    <w:p w14:paraId="65703CC3" w14:textId="77777777" w:rsidR="00E12763" w:rsidRPr="001423B3" w:rsidRDefault="00EA0E6B" w:rsidP="001423B3">
      <w:pPr>
        <w:pStyle w:val="ListParagraph"/>
        <w:numPr>
          <w:ilvl w:val="0"/>
          <w:numId w:val="13"/>
        </w:numPr>
        <w:spacing w:line="360" w:lineRule="auto"/>
        <w:jc w:val="both"/>
        <w:rPr>
          <w:rFonts w:cs="Times New Roman"/>
          <w:szCs w:val="24"/>
        </w:rPr>
      </w:pPr>
      <w:r w:rsidRPr="001423B3">
        <w:rPr>
          <w:rFonts w:cs="Times New Roman"/>
          <w:szCs w:val="24"/>
        </w:rPr>
        <w:t>Python Software Foundation. Python Documentation. Python 3 Documentation.</w:t>
      </w:r>
    </w:p>
    <w:p w14:paraId="1DD7E31A" w14:textId="77777777" w:rsidR="00E12763" w:rsidRPr="001423B3" w:rsidRDefault="00EA0E6B" w:rsidP="001423B3">
      <w:pPr>
        <w:pStyle w:val="ListParagraph"/>
        <w:numPr>
          <w:ilvl w:val="0"/>
          <w:numId w:val="13"/>
        </w:numPr>
        <w:spacing w:line="360" w:lineRule="auto"/>
        <w:jc w:val="both"/>
        <w:rPr>
          <w:rFonts w:cs="Times New Roman"/>
          <w:szCs w:val="24"/>
        </w:rPr>
      </w:pPr>
      <w:r w:rsidRPr="001423B3">
        <w:rPr>
          <w:rFonts w:cs="Times New Roman"/>
          <w:szCs w:val="24"/>
        </w:rPr>
        <w:t>Python Software Foundation. csv — CSV File Reading and Writing, Python Standard Library Documentation.</w:t>
      </w:r>
    </w:p>
    <w:p w14:paraId="7E302340" w14:textId="77777777" w:rsidR="00E12763" w:rsidRPr="001423B3" w:rsidRDefault="00EA0E6B" w:rsidP="001423B3">
      <w:pPr>
        <w:pStyle w:val="ListParagraph"/>
        <w:numPr>
          <w:ilvl w:val="0"/>
          <w:numId w:val="13"/>
        </w:numPr>
        <w:spacing w:line="360" w:lineRule="auto"/>
        <w:jc w:val="both"/>
        <w:rPr>
          <w:rFonts w:cs="Times New Roman"/>
          <w:szCs w:val="24"/>
        </w:rPr>
      </w:pPr>
      <w:r w:rsidRPr="001423B3">
        <w:rPr>
          <w:rFonts w:cs="Times New Roman"/>
          <w:szCs w:val="24"/>
        </w:rPr>
        <w:t>Python Software Foundation. Built-in Types: list, dict, set and tuple.</w:t>
      </w:r>
    </w:p>
    <w:p w14:paraId="17C5410B" w14:textId="77777777" w:rsidR="00E12763" w:rsidRPr="001423B3" w:rsidRDefault="00EA0E6B" w:rsidP="001423B3">
      <w:pPr>
        <w:pStyle w:val="ListParagraph"/>
        <w:numPr>
          <w:ilvl w:val="0"/>
          <w:numId w:val="13"/>
        </w:numPr>
        <w:spacing w:line="360" w:lineRule="auto"/>
        <w:jc w:val="both"/>
        <w:rPr>
          <w:rFonts w:cs="Times New Roman"/>
          <w:szCs w:val="24"/>
        </w:rPr>
      </w:pPr>
      <w:r w:rsidRPr="001423B3">
        <w:rPr>
          <w:rFonts w:cs="Times New Roman"/>
          <w:szCs w:val="24"/>
        </w:rPr>
        <w:t>United Nations. Sustainable Development Goals: SDG 7, SDG 11 and SDG 13.</w:t>
      </w:r>
    </w:p>
    <w:p w14:paraId="055D00F7" w14:textId="77777777" w:rsidR="00E12763" w:rsidRDefault="00EA0E6B" w:rsidP="001423B3">
      <w:pPr>
        <w:pStyle w:val="ListParagraph"/>
        <w:numPr>
          <w:ilvl w:val="0"/>
          <w:numId w:val="13"/>
        </w:numPr>
        <w:spacing w:line="360" w:lineRule="auto"/>
        <w:jc w:val="both"/>
        <w:rPr>
          <w:rFonts w:cs="Times New Roman"/>
          <w:szCs w:val="24"/>
        </w:rPr>
      </w:pPr>
      <w:r w:rsidRPr="001423B3">
        <w:rPr>
          <w:rFonts w:cs="Times New Roman"/>
          <w:szCs w:val="24"/>
        </w:rPr>
        <w:t>Visual Studio Code Documentation. Python development environment documentation.</w:t>
      </w:r>
    </w:p>
    <w:p w14:paraId="63EB6EBA" w14:textId="77777777" w:rsidR="001423B3" w:rsidRPr="001423B3" w:rsidRDefault="001423B3" w:rsidP="001423B3">
      <w:pPr>
        <w:pStyle w:val="ListParagraph"/>
        <w:spacing w:line="360" w:lineRule="auto"/>
        <w:jc w:val="both"/>
        <w:rPr>
          <w:rFonts w:cs="Times New Roman"/>
          <w:szCs w:val="24"/>
        </w:rPr>
      </w:pPr>
    </w:p>
    <w:p w14:paraId="5BFABF86" w14:textId="77777777" w:rsidR="00E12763" w:rsidRPr="005B4CD0" w:rsidRDefault="00EA0E6B" w:rsidP="005B4CD0">
      <w:pPr>
        <w:spacing w:line="360" w:lineRule="auto"/>
        <w:jc w:val="both"/>
        <w:rPr>
          <w:rFonts w:cs="Times New Roman"/>
          <w:szCs w:val="24"/>
        </w:rPr>
      </w:pPr>
      <w:r w:rsidRPr="005B4CD0">
        <w:rPr>
          <w:rFonts w:cs="Times New Roman"/>
          <w:szCs w:val="24"/>
        </w:rPr>
        <w:br w:type="page"/>
      </w:r>
    </w:p>
    <w:p w14:paraId="3D924F92" w14:textId="77777777" w:rsidR="00E12763" w:rsidRPr="007549ED" w:rsidRDefault="00EA0E6B">
      <w:pPr>
        <w:pStyle w:val="Heading1"/>
        <w:rPr>
          <w:rFonts w:ascii="Times New Roman" w:hAnsi="Times New Roman" w:cs="Times New Roman"/>
          <w:color w:val="auto"/>
          <w:sz w:val="24"/>
          <w:szCs w:val="24"/>
        </w:rPr>
      </w:pPr>
      <w:r w:rsidRPr="007549ED">
        <w:rPr>
          <w:rFonts w:ascii="Times New Roman" w:hAnsi="Times New Roman" w:cs="Times New Roman"/>
          <w:color w:val="auto"/>
          <w:sz w:val="24"/>
          <w:szCs w:val="24"/>
        </w:rPr>
        <w:lastRenderedPageBreak/>
        <w:t>APPENDIX A: SAMPLE CSV DATA</w:t>
      </w:r>
    </w:p>
    <w:p w14:paraId="3103705A" w14:textId="77777777" w:rsidR="00E12763" w:rsidRPr="007549ED" w:rsidRDefault="00EA0E6B">
      <w:pPr>
        <w:pStyle w:val="Heading2"/>
        <w:rPr>
          <w:rFonts w:ascii="Times New Roman" w:hAnsi="Times New Roman" w:cs="Times New Roman"/>
          <w:b w:val="0"/>
          <w:bCs w:val="0"/>
          <w:color w:val="auto"/>
          <w:sz w:val="24"/>
          <w:szCs w:val="24"/>
        </w:rPr>
      </w:pPr>
      <w:r w:rsidRPr="007549ED">
        <w:rPr>
          <w:rFonts w:ascii="Times New Roman" w:hAnsi="Times New Roman" w:cs="Times New Roman"/>
          <w:b w:val="0"/>
          <w:bCs w:val="0"/>
          <w:color w:val="auto"/>
          <w:sz w:val="24"/>
          <w:szCs w:val="24"/>
        </w:rPr>
        <w:t>vehicles.csv</w:t>
      </w:r>
    </w:p>
    <w:p w14:paraId="6BF9FE24" w14:textId="77777777" w:rsidR="00E12763" w:rsidRPr="007549ED" w:rsidRDefault="00EA0E6B">
      <w:pPr>
        <w:ind w:left="504"/>
        <w:rPr>
          <w:rFonts w:cs="Times New Roman"/>
          <w:szCs w:val="24"/>
        </w:rPr>
      </w:pPr>
      <w:r w:rsidRPr="007549ED">
        <w:rPr>
          <w:rFonts w:cs="Times New Roman"/>
          <w:szCs w:val="24"/>
        </w:rPr>
        <w:t>number,name</w:t>
      </w:r>
    </w:p>
    <w:p w14:paraId="709795EC" w14:textId="77777777" w:rsidR="00E12763" w:rsidRPr="007549ED" w:rsidRDefault="00EA0E6B">
      <w:pPr>
        <w:ind w:left="504"/>
        <w:rPr>
          <w:rFonts w:cs="Times New Roman"/>
          <w:szCs w:val="24"/>
        </w:rPr>
      </w:pPr>
      <w:r w:rsidRPr="007549ED">
        <w:rPr>
          <w:rFonts w:cs="Times New Roman"/>
          <w:szCs w:val="24"/>
        </w:rPr>
        <w:t>TN10AB1234,Sample Vehicle</w:t>
      </w:r>
    </w:p>
    <w:p w14:paraId="025F7FD7" w14:textId="77777777" w:rsidR="00E12763" w:rsidRPr="007549ED" w:rsidRDefault="00EA0E6B">
      <w:pPr>
        <w:ind w:left="504"/>
        <w:rPr>
          <w:rFonts w:cs="Times New Roman"/>
          <w:szCs w:val="24"/>
        </w:rPr>
      </w:pPr>
      <w:r w:rsidRPr="007549ED">
        <w:rPr>
          <w:rFonts w:cs="Times New Roman"/>
          <w:szCs w:val="24"/>
        </w:rPr>
        <w:t>TN20CD5678,Sample Car</w:t>
      </w:r>
    </w:p>
    <w:p w14:paraId="24B80D62" w14:textId="77777777" w:rsidR="00E12763" w:rsidRPr="007549ED" w:rsidRDefault="00EA0E6B">
      <w:pPr>
        <w:pStyle w:val="Heading2"/>
        <w:rPr>
          <w:rFonts w:ascii="Times New Roman" w:hAnsi="Times New Roman" w:cs="Times New Roman"/>
          <w:b w:val="0"/>
          <w:bCs w:val="0"/>
          <w:color w:val="auto"/>
          <w:sz w:val="24"/>
          <w:szCs w:val="24"/>
        </w:rPr>
      </w:pPr>
      <w:r w:rsidRPr="007549ED">
        <w:rPr>
          <w:rFonts w:ascii="Times New Roman" w:hAnsi="Times New Roman" w:cs="Times New Roman"/>
          <w:b w:val="0"/>
          <w:bCs w:val="0"/>
          <w:color w:val="auto"/>
          <w:sz w:val="24"/>
          <w:szCs w:val="24"/>
        </w:rPr>
        <w:t>trips.csv</w:t>
      </w:r>
    </w:p>
    <w:p w14:paraId="43E63DDF" w14:textId="77777777" w:rsidR="00E12763" w:rsidRPr="007549ED" w:rsidRDefault="00EA0E6B">
      <w:pPr>
        <w:ind w:left="504"/>
        <w:rPr>
          <w:rFonts w:cs="Times New Roman"/>
          <w:szCs w:val="24"/>
        </w:rPr>
      </w:pPr>
      <w:r w:rsidRPr="007549ED">
        <w:rPr>
          <w:rFonts w:cs="Times New Roman"/>
          <w:szCs w:val="24"/>
        </w:rPr>
        <w:t>number,date,previous_odometer,current_odometer,distance,fuel,price,mileage,cost</w:t>
      </w:r>
    </w:p>
    <w:p w14:paraId="72E0799D" w14:textId="77777777" w:rsidR="00E12763" w:rsidRPr="007549ED" w:rsidRDefault="00EA0E6B">
      <w:pPr>
        <w:ind w:left="504"/>
        <w:rPr>
          <w:rFonts w:cs="Times New Roman"/>
          <w:szCs w:val="24"/>
        </w:rPr>
      </w:pPr>
      <w:r w:rsidRPr="007549ED">
        <w:rPr>
          <w:rFonts w:cs="Times New Roman"/>
          <w:szCs w:val="24"/>
        </w:rPr>
        <w:t>TN10AB1234,02-09-2026,1000,1100,100,5,100,20,500</w:t>
      </w:r>
    </w:p>
    <w:p w14:paraId="28A66191" w14:textId="77777777" w:rsidR="00E12763" w:rsidRPr="007549ED" w:rsidRDefault="00EA0E6B">
      <w:pPr>
        <w:ind w:left="504"/>
        <w:rPr>
          <w:rFonts w:cs="Times New Roman"/>
          <w:szCs w:val="24"/>
        </w:rPr>
      </w:pPr>
      <w:r w:rsidRPr="007549ED">
        <w:rPr>
          <w:rFonts w:cs="Times New Roman"/>
          <w:szCs w:val="24"/>
        </w:rPr>
        <w:t>TN20CD5678,03-09-2026,2000,2080,80,8,100,10,800</w:t>
      </w:r>
    </w:p>
    <w:p w14:paraId="11F9AFF3" w14:textId="77777777" w:rsidR="00E12763" w:rsidRPr="007549ED" w:rsidRDefault="00EA0E6B">
      <w:pPr>
        <w:pStyle w:val="Heading1"/>
        <w:rPr>
          <w:rFonts w:ascii="Times New Roman" w:hAnsi="Times New Roman" w:cs="Times New Roman"/>
          <w:color w:val="auto"/>
          <w:sz w:val="24"/>
          <w:szCs w:val="24"/>
        </w:rPr>
      </w:pPr>
      <w:r w:rsidRPr="007549ED">
        <w:rPr>
          <w:rFonts w:ascii="Times New Roman" w:hAnsi="Times New Roman" w:cs="Times New Roman"/>
          <w:color w:val="auto"/>
          <w:sz w:val="24"/>
          <w:szCs w:val="24"/>
        </w:rPr>
        <w:t>APPENDIX B: COMPLETE PSEUDOCODE</w:t>
      </w:r>
    </w:p>
    <w:p w14:paraId="32DFC090" w14:textId="77777777" w:rsidR="00E12763" w:rsidRPr="007549ED" w:rsidRDefault="00EA0E6B">
      <w:pPr>
        <w:ind w:left="504"/>
        <w:rPr>
          <w:rFonts w:cs="Times New Roman"/>
          <w:szCs w:val="24"/>
        </w:rPr>
      </w:pPr>
      <w:r w:rsidRPr="007549ED">
        <w:rPr>
          <w:rFonts w:cs="Times New Roman"/>
          <w:szCs w:val="24"/>
        </w:rPr>
        <w:t>BEGIN</w:t>
      </w:r>
    </w:p>
    <w:p w14:paraId="4CEB327F" w14:textId="77777777" w:rsidR="00E12763" w:rsidRPr="007549ED" w:rsidRDefault="00EA0E6B">
      <w:pPr>
        <w:ind w:left="504"/>
        <w:rPr>
          <w:rFonts w:cs="Times New Roman"/>
          <w:szCs w:val="24"/>
        </w:rPr>
      </w:pPr>
      <w:r w:rsidRPr="007549ED">
        <w:rPr>
          <w:rFonts w:cs="Times New Roman"/>
          <w:szCs w:val="24"/>
        </w:rPr>
        <w:t xml:space="preserve">    CREATE empty list VEHICLES</w:t>
      </w:r>
    </w:p>
    <w:p w14:paraId="75FD1856" w14:textId="77777777" w:rsidR="00E12763" w:rsidRPr="007549ED" w:rsidRDefault="00EA0E6B">
      <w:pPr>
        <w:ind w:left="504"/>
        <w:rPr>
          <w:rFonts w:cs="Times New Roman"/>
          <w:szCs w:val="24"/>
        </w:rPr>
      </w:pPr>
      <w:r w:rsidRPr="007549ED">
        <w:rPr>
          <w:rFonts w:cs="Times New Roman"/>
          <w:szCs w:val="24"/>
        </w:rPr>
        <w:t xml:space="preserve">    CREATE empty list TRIPS</w:t>
      </w:r>
    </w:p>
    <w:p w14:paraId="099B9228" w14:textId="77777777" w:rsidR="00E12763" w:rsidRPr="007549ED" w:rsidRDefault="00EA0E6B">
      <w:pPr>
        <w:ind w:left="504"/>
        <w:rPr>
          <w:rFonts w:cs="Times New Roman"/>
          <w:szCs w:val="24"/>
        </w:rPr>
      </w:pPr>
      <w:r w:rsidRPr="007549ED">
        <w:rPr>
          <w:rFonts w:cs="Times New Roman"/>
          <w:szCs w:val="24"/>
        </w:rPr>
        <w:t xml:space="preserve">    CREATE empty set VEHICLE_NUMBERS</w:t>
      </w:r>
    </w:p>
    <w:p w14:paraId="3042C633" w14:textId="77777777" w:rsidR="00E12763" w:rsidRPr="007549ED" w:rsidRDefault="00EA0E6B">
      <w:pPr>
        <w:ind w:left="504"/>
        <w:rPr>
          <w:rFonts w:cs="Times New Roman"/>
          <w:szCs w:val="24"/>
        </w:rPr>
      </w:pPr>
      <w:r w:rsidRPr="007549ED">
        <w:rPr>
          <w:rFonts w:cs="Times New Roman"/>
          <w:szCs w:val="24"/>
        </w:rPr>
        <w:t xml:space="preserve">    CALL LOAD_DATA()</w:t>
      </w:r>
    </w:p>
    <w:p w14:paraId="0CBA58D0" w14:textId="77777777" w:rsidR="00E12763" w:rsidRPr="007549ED" w:rsidRDefault="00E12763">
      <w:pPr>
        <w:ind w:left="504"/>
        <w:rPr>
          <w:rFonts w:cs="Times New Roman"/>
          <w:szCs w:val="24"/>
        </w:rPr>
      </w:pPr>
    </w:p>
    <w:p w14:paraId="63EDE593" w14:textId="77777777" w:rsidR="00E12763" w:rsidRPr="007549ED" w:rsidRDefault="00EA0E6B">
      <w:pPr>
        <w:ind w:left="504"/>
        <w:rPr>
          <w:rFonts w:cs="Times New Roman"/>
          <w:szCs w:val="24"/>
        </w:rPr>
      </w:pPr>
      <w:r w:rsidRPr="007549ED">
        <w:rPr>
          <w:rFonts w:cs="Times New Roman"/>
          <w:szCs w:val="24"/>
        </w:rPr>
        <w:t xml:space="preserve">    REPEAT</w:t>
      </w:r>
    </w:p>
    <w:p w14:paraId="388D1337" w14:textId="77777777" w:rsidR="00E12763" w:rsidRPr="007549ED" w:rsidRDefault="00EA0E6B">
      <w:pPr>
        <w:ind w:left="504"/>
        <w:rPr>
          <w:rFonts w:cs="Times New Roman"/>
          <w:szCs w:val="24"/>
        </w:rPr>
      </w:pPr>
      <w:r w:rsidRPr="007549ED">
        <w:rPr>
          <w:rFonts w:cs="Times New Roman"/>
          <w:szCs w:val="24"/>
        </w:rPr>
        <w:t xml:space="preserve">        DISPLAY menu options</w:t>
      </w:r>
    </w:p>
    <w:p w14:paraId="17270484" w14:textId="77777777" w:rsidR="00E12763" w:rsidRPr="007549ED" w:rsidRDefault="00EA0E6B">
      <w:pPr>
        <w:ind w:left="504"/>
        <w:rPr>
          <w:rFonts w:cs="Times New Roman"/>
          <w:szCs w:val="24"/>
        </w:rPr>
      </w:pPr>
      <w:r w:rsidRPr="007549ED">
        <w:rPr>
          <w:rFonts w:cs="Times New Roman"/>
          <w:szCs w:val="24"/>
        </w:rPr>
        <w:t xml:space="preserve">        INPUT CHOICE</w:t>
      </w:r>
    </w:p>
    <w:p w14:paraId="4EE50622" w14:textId="77777777" w:rsidR="00E12763" w:rsidRPr="007549ED" w:rsidRDefault="00E12763">
      <w:pPr>
        <w:ind w:left="504"/>
        <w:rPr>
          <w:rFonts w:cs="Times New Roman"/>
          <w:szCs w:val="24"/>
        </w:rPr>
      </w:pPr>
    </w:p>
    <w:p w14:paraId="43291972" w14:textId="77777777" w:rsidR="00E12763" w:rsidRPr="007549ED" w:rsidRDefault="00EA0E6B">
      <w:pPr>
        <w:ind w:left="504"/>
        <w:rPr>
          <w:rFonts w:cs="Times New Roman"/>
          <w:szCs w:val="24"/>
        </w:rPr>
      </w:pPr>
      <w:r w:rsidRPr="007549ED">
        <w:rPr>
          <w:rFonts w:cs="Times New Roman"/>
          <w:szCs w:val="24"/>
        </w:rPr>
        <w:t xml:space="preserve">        IF CHOICE = 1 THEN</w:t>
      </w:r>
    </w:p>
    <w:p w14:paraId="1AC2151D" w14:textId="77777777" w:rsidR="00E12763" w:rsidRPr="007549ED" w:rsidRDefault="00EA0E6B">
      <w:pPr>
        <w:ind w:left="504"/>
        <w:rPr>
          <w:rFonts w:cs="Times New Roman"/>
          <w:szCs w:val="24"/>
        </w:rPr>
      </w:pPr>
      <w:r w:rsidRPr="007549ED">
        <w:rPr>
          <w:rFonts w:cs="Times New Roman"/>
          <w:szCs w:val="24"/>
        </w:rPr>
        <w:t xml:space="preserve">            INPUT vehicle number and name</w:t>
      </w:r>
    </w:p>
    <w:p w14:paraId="22B0C630" w14:textId="77777777" w:rsidR="00E12763" w:rsidRPr="007549ED" w:rsidRDefault="00EA0E6B">
      <w:pPr>
        <w:ind w:left="504"/>
        <w:rPr>
          <w:rFonts w:cs="Times New Roman"/>
          <w:szCs w:val="24"/>
        </w:rPr>
      </w:pPr>
      <w:r w:rsidRPr="007549ED">
        <w:rPr>
          <w:rFonts w:cs="Times New Roman"/>
          <w:szCs w:val="24"/>
        </w:rPr>
        <w:t xml:space="preserve">            VALIDATE input</w:t>
      </w:r>
    </w:p>
    <w:p w14:paraId="72AFF24E" w14:textId="77777777" w:rsidR="00E12763" w:rsidRPr="007549ED" w:rsidRDefault="00EA0E6B">
      <w:pPr>
        <w:ind w:left="504"/>
        <w:rPr>
          <w:rFonts w:cs="Times New Roman"/>
          <w:szCs w:val="24"/>
        </w:rPr>
      </w:pPr>
      <w:r w:rsidRPr="007549ED">
        <w:rPr>
          <w:rFonts w:cs="Times New Roman"/>
          <w:szCs w:val="24"/>
        </w:rPr>
        <w:t xml:space="preserve">            CHECK duplicate number</w:t>
      </w:r>
    </w:p>
    <w:p w14:paraId="62EF967E" w14:textId="77777777" w:rsidR="00E12763" w:rsidRPr="007549ED" w:rsidRDefault="00EA0E6B">
      <w:pPr>
        <w:ind w:left="504"/>
        <w:rPr>
          <w:rFonts w:cs="Times New Roman"/>
          <w:szCs w:val="24"/>
        </w:rPr>
      </w:pPr>
      <w:r w:rsidRPr="007549ED">
        <w:rPr>
          <w:rFonts w:cs="Times New Roman"/>
          <w:szCs w:val="24"/>
        </w:rPr>
        <w:t xml:space="preserve">            STORE vehicle in list, set and CSV</w:t>
      </w:r>
    </w:p>
    <w:p w14:paraId="1C6D38DE" w14:textId="77777777" w:rsidR="00E12763" w:rsidRPr="007549ED" w:rsidRDefault="00E12763">
      <w:pPr>
        <w:ind w:left="504"/>
        <w:rPr>
          <w:rFonts w:cs="Times New Roman"/>
          <w:szCs w:val="24"/>
        </w:rPr>
      </w:pPr>
    </w:p>
    <w:p w14:paraId="252B4F01" w14:textId="77777777" w:rsidR="00E12763" w:rsidRPr="007549ED" w:rsidRDefault="00EA0E6B">
      <w:pPr>
        <w:ind w:left="504"/>
        <w:rPr>
          <w:rFonts w:cs="Times New Roman"/>
          <w:szCs w:val="24"/>
        </w:rPr>
      </w:pPr>
      <w:r w:rsidRPr="007549ED">
        <w:rPr>
          <w:rFonts w:cs="Times New Roman"/>
          <w:szCs w:val="24"/>
        </w:rPr>
        <w:t xml:space="preserve">        ELSE IF CHOICE = 2 THEN</w:t>
      </w:r>
    </w:p>
    <w:p w14:paraId="09828F3E" w14:textId="77777777" w:rsidR="00E12763" w:rsidRPr="007549ED" w:rsidRDefault="00EA0E6B">
      <w:pPr>
        <w:ind w:left="504"/>
        <w:rPr>
          <w:rFonts w:cs="Times New Roman"/>
          <w:szCs w:val="24"/>
        </w:rPr>
      </w:pPr>
      <w:r w:rsidRPr="007549ED">
        <w:rPr>
          <w:rFonts w:cs="Times New Roman"/>
          <w:szCs w:val="24"/>
        </w:rPr>
        <w:lastRenderedPageBreak/>
        <w:t xml:space="preserve">            INPUT vehicle number</w:t>
      </w:r>
    </w:p>
    <w:p w14:paraId="70BDE1A3" w14:textId="77777777" w:rsidR="00E12763" w:rsidRPr="007549ED" w:rsidRDefault="00EA0E6B">
      <w:pPr>
        <w:ind w:left="504"/>
        <w:rPr>
          <w:rFonts w:cs="Times New Roman"/>
          <w:szCs w:val="24"/>
        </w:rPr>
      </w:pPr>
      <w:r w:rsidRPr="007549ED">
        <w:rPr>
          <w:rFonts w:cs="Times New Roman"/>
          <w:szCs w:val="24"/>
        </w:rPr>
        <w:t xml:space="preserve">            CHECK registration</w:t>
      </w:r>
    </w:p>
    <w:p w14:paraId="3F86192F" w14:textId="77777777" w:rsidR="00E12763" w:rsidRPr="007549ED" w:rsidRDefault="00EA0E6B">
      <w:pPr>
        <w:ind w:left="504"/>
        <w:rPr>
          <w:rFonts w:cs="Times New Roman"/>
          <w:szCs w:val="24"/>
        </w:rPr>
      </w:pPr>
      <w:r w:rsidRPr="007549ED">
        <w:rPr>
          <w:rFonts w:cs="Times New Roman"/>
          <w:szCs w:val="24"/>
        </w:rPr>
        <w:t xml:space="preserve">            INPUT date and trip details</w:t>
      </w:r>
    </w:p>
    <w:p w14:paraId="1680FA5E" w14:textId="77777777" w:rsidR="00E12763" w:rsidRPr="007549ED" w:rsidRDefault="00EA0E6B">
      <w:pPr>
        <w:ind w:left="504"/>
        <w:rPr>
          <w:rFonts w:cs="Times New Roman"/>
          <w:szCs w:val="24"/>
        </w:rPr>
      </w:pPr>
      <w:r w:rsidRPr="007549ED">
        <w:rPr>
          <w:rFonts w:cs="Times New Roman"/>
          <w:szCs w:val="24"/>
        </w:rPr>
        <w:t xml:space="preserve">            VALIDATE numeric values</w:t>
      </w:r>
    </w:p>
    <w:p w14:paraId="6D1196E7" w14:textId="77777777" w:rsidR="00E12763" w:rsidRPr="007549ED" w:rsidRDefault="00EA0E6B">
      <w:pPr>
        <w:ind w:left="504"/>
        <w:rPr>
          <w:rFonts w:cs="Times New Roman"/>
          <w:szCs w:val="24"/>
        </w:rPr>
      </w:pPr>
      <w:r w:rsidRPr="007549ED">
        <w:rPr>
          <w:rFonts w:cs="Times New Roman"/>
          <w:szCs w:val="24"/>
        </w:rPr>
        <w:t xml:space="preserve">            distance = current odometer - previous odometer</w:t>
      </w:r>
    </w:p>
    <w:p w14:paraId="56D702F1" w14:textId="77777777" w:rsidR="00E12763" w:rsidRPr="007549ED" w:rsidRDefault="00EA0E6B">
      <w:pPr>
        <w:ind w:left="504"/>
        <w:rPr>
          <w:rFonts w:cs="Times New Roman"/>
          <w:szCs w:val="24"/>
        </w:rPr>
      </w:pPr>
      <w:r w:rsidRPr="007549ED">
        <w:rPr>
          <w:rFonts w:cs="Times New Roman"/>
          <w:szCs w:val="24"/>
        </w:rPr>
        <w:t xml:space="preserve">            mileage = distance / fuel</w:t>
      </w:r>
    </w:p>
    <w:p w14:paraId="1198CE77" w14:textId="77777777" w:rsidR="00E12763" w:rsidRPr="007549ED" w:rsidRDefault="00EA0E6B">
      <w:pPr>
        <w:ind w:left="504"/>
        <w:rPr>
          <w:rFonts w:cs="Times New Roman"/>
          <w:szCs w:val="24"/>
        </w:rPr>
      </w:pPr>
      <w:r w:rsidRPr="007549ED">
        <w:rPr>
          <w:rFonts w:cs="Times New Roman"/>
          <w:szCs w:val="24"/>
        </w:rPr>
        <w:t xml:space="preserve">            cost = fuel * price</w:t>
      </w:r>
    </w:p>
    <w:p w14:paraId="2E3568D3" w14:textId="77777777" w:rsidR="00E12763" w:rsidRPr="007549ED" w:rsidRDefault="00EA0E6B">
      <w:pPr>
        <w:ind w:left="504"/>
        <w:rPr>
          <w:rFonts w:cs="Times New Roman"/>
          <w:szCs w:val="24"/>
        </w:rPr>
      </w:pPr>
      <w:r w:rsidRPr="007549ED">
        <w:rPr>
          <w:rFonts w:cs="Times New Roman"/>
          <w:szCs w:val="24"/>
        </w:rPr>
        <w:t xml:space="preserve">            STORE trip</w:t>
      </w:r>
    </w:p>
    <w:p w14:paraId="520325F7" w14:textId="77777777" w:rsidR="00E12763" w:rsidRPr="007549ED" w:rsidRDefault="00EA0E6B">
      <w:pPr>
        <w:ind w:left="504"/>
        <w:rPr>
          <w:rFonts w:cs="Times New Roman"/>
          <w:szCs w:val="24"/>
        </w:rPr>
      </w:pPr>
      <w:r w:rsidRPr="007549ED">
        <w:rPr>
          <w:rFonts w:cs="Times New Roman"/>
          <w:szCs w:val="24"/>
        </w:rPr>
        <w:t xml:space="preserve">            SAVE trip to CSV</w:t>
      </w:r>
    </w:p>
    <w:p w14:paraId="5DD4613A" w14:textId="77777777" w:rsidR="00E12763" w:rsidRPr="007549ED" w:rsidRDefault="00EA0E6B">
      <w:pPr>
        <w:ind w:left="504"/>
        <w:rPr>
          <w:rFonts w:cs="Times New Roman"/>
          <w:szCs w:val="24"/>
        </w:rPr>
      </w:pPr>
      <w:r w:rsidRPr="007549ED">
        <w:rPr>
          <w:rFonts w:cs="Times New Roman"/>
          <w:szCs w:val="24"/>
        </w:rPr>
        <w:t xml:space="preserve">            CHECK abnormal mileage</w:t>
      </w:r>
    </w:p>
    <w:p w14:paraId="37A2C882" w14:textId="77777777" w:rsidR="00E12763" w:rsidRPr="007549ED" w:rsidRDefault="00E12763">
      <w:pPr>
        <w:ind w:left="504"/>
        <w:rPr>
          <w:rFonts w:cs="Times New Roman"/>
          <w:szCs w:val="24"/>
        </w:rPr>
      </w:pPr>
    </w:p>
    <w:p w14:paraId="7AF30647" w14:textId="77777777" w:rsidR="00E12763" w:rsidRPr="007549ED" w:rsidRDefault="00EA0E6B">
      <w:pPr>
        <w:ind w:left="504"/>
        <w:rPr>
          <w:rFonts w:cs="Times New Roman"/>
          <w:szCs w:val="24"/>
        </w:rPr>
      </w:pPr>
      <w:r w:rsidRPr="007549ED">
        <w:rPr>
          <w:rFonts w:cs="Times New Roman"/>
          <w:szCs w:val="24"/>
        </w:rPr>
        <w:t xml:space="preserve">        ELSE IF CHOICE = 3 THEN</w:t>
      </w:r>
    </w:p>
    <w:p w14:paraId="5844D6F0" w14:textId="77777777" w:rsidR="00E12763" w:rsidRPr="007549ED" w:rsidRDefault="00EA0E6B">
      <w:pPr>
        <w:ind w:left="504"/>
        <w:rPr>
          <w:rFonts w:cs="Times New Roman"/>
          <w:szCs w:val="24"/>
        </w:rPr>
      </w:pPr>
      <w:r w:rsidRPr="007549ED">
        <w:rPr>
          <w:rFonts w:cs="Times New Roman"/>
          <w:szCs w:val="24"/>
        </w:rPr>
        <w:t xml:space="preserve">            DISPLAY all trips</w:t>
      </w:r>
    </w:p>
    <w:p w14:paraId="63F6ACD9" w14:textId="77777777" w:rsidR="00E12763" w:rsidRPr="007549ED" w:rsidRDefault="00E12763">
      <w:pPr>
        <w:ind w:left="504"/>
        <w:rPr>
          <w:rFonts w:cs="Times New Roman"/>
          <w:szCs w:val="24"/>
        </w:rPr>
      </w:pPr>
    </w:p>
    <w:p w14:paraId="0951DDBF" w14:textId="77777777" w:rsidR="00E12763" w:rsidRPr="007549ED" w:rsidRDefault="00EA0E6B">
      <w:pPr>
        <w:ind w:left="504"/>
        <w:rPr>
          <w:rFonts w:cs="Times New Roman"/>
          <w:szCs w:val="24"/>
        </w:rPr>
      </w:pPr>
      <w:r w:rsidRPr="007549ED">
        <w:rPr>
          <w:rFonts w:cs="Times New Roman"/>
          <w:szCs w:val="24"/>
        </w:rPr>
        <w:t xml:space="preserve">        ELSE IF CHOICE = 4 THEN</w:t>
      </w:r>
    </w:p>
    <w:p w14:paraId="24B4A4DB" w14:textId="77777777" w:rsidR="00E12763" w:rsidRPr="007549ED" w:rsidRDefault="00EA0E6B">
      <w:pPr>
        <w:ind w:left="504"/>
        <w:rPr>
          <w:rFonts w:cs="Times New Roman"/>
          <w:szCs w:val="24"/>
        </w:rPr>
      </w:pPr>
      <w:r w:rsidRPr="007549ED">
        <w:rPr>
          <w:rFonts w:cs="Times New Roman"/>
          <w:szCs w:val="24"/>
        </w:rPr>
        <w:t xml:space="preserve">            FIND maximum mileage</w:t>
      </w:r>
    </w:p>
    <w:p w14:paraId="41252F70" w14:textId="77777777" w:rsidR="00E12763" w:rsidRPr="007549ED" w:rsidRDefault="00E12763">
      <w:pPr>
        <w:ind w:left="504"/>
        <w:rPr>
          <w:rFonts w:cs="Times New Roman"/>
          <w:szCs w:val="24"/>
        </w:rPr>
      </w:pPr>
    </w:p>
    <w:p w14:paraId="4A99B946" w14:textId="77777777" w:rsidR="00E12763" w:rsidRPr="007549ED" w:rsidRDefault="00EA0E6B">
      <w:pPr>
        <w:ind w:left="504"/>
        <w:rPr>
          <w:rFonts w:cs="Times New Roman"/>
          <w:szCs w:val="24"/>
        </w:rPr>
      </w:pPr>
      <w:r w:rsidRPr="007549ED">
        <w:rPr>
          <w:rFonts w:cs="Times New Roman"/>
          <w:szCs w:val="24"/>
        </w:rPr>
        <w:t xml:space="preserve">        ELSE IF CHOICE = 5 THEN</w:t>
      </w:r>
    </w:p>
    <w:p w14:paraId="06658741" w14:textId="77777777" w:rsidR="00E12763" w:rsidRPr="007549ED" w:rsidRDefault="00EA0E6B">
      <w:pPr>
        <w:ind w:left="504"/>
        <w:rPr>
          <w:rFonts w:cs="Times New Roman"/>
          <w:szCs w:val="24"/>
        </w:rPr>
      </w:pPr>
      <w:r w:rsidRPr="007549ED">
        <w:rPr>
          <w:rFonts w:cs="Times New Roman"/>
          <w:szCs w:val="24"/>
        </w:rPr>
        <w:t xml:space="preserve">            FIND minimum mileage</w:t>
      </w:r>
    </w:p>
    <w:p w14:paraId="00026D68" w14:textId="77777777" w:rsidR="00E12763" w:rsidRPr="007549ED" w:rsidRDefault="00E12763">
      <w:pPr>
        <w:ind w:left="504"/>
        <w:rPr>
          <w:rFonts w:cs="Times New Roman"/>
          <w:szCs w:val="24"/>
        </w:rPr>
      </w:pPr>
    </w:p>
    <w:p w14:paraId="782BE95F" w14:textId="77777777" w:rsidR="00E12763" w:rsidRPr="007549ED" w:rsidRDefault="00EA0E6B">
      <w:pPr>
        <w:ind w:left="504"/>
        <w:rPr>
          <w:rFonts w:cs="Times New Roman"/>
          <w:szCs w:val="24"/>
        </w:rPr>
      </w:pPr>
      <w:r w:rsidRPr="007549ED">
        <w:rPr>
          <w:rFonts w:cs="Times New Roman"/>
          <w:szCs w:val="24"/>
        </w:rPr>
        <w:t xml:space="preserve">        ELSE IF CHOICE = 6 THEN</w:t>
      </w:r>
    </w:p>
    <w:p w14:paraId="47A4E35D" w14:textId="77777777" w:rsidR="00E12763" w:rsidRPr="007549ED" w:rsidRDefault="00EA0E6B">
      <w:pPr>
        <w:ind w:left="504"/>
        <w:rPr>
          <w:rFonts w:cs="Times New Roman"/>
          <w:szCs w:val="24"/>
        </w:rPr>
      </w:pPr>
      <w:r w:rsidRPr="007549ED">
        <w:rPr>
          <w:rFonts w:cs="Times New Roman"/>
          <w:szCs w:val="24"/>
        </w:rPr>
        <w:t xml:space="preserve">            CREATE report.txt</w:t>
      </w:r>
    </w:p>
    <w:p w14:paraId="1BB3462C" w14:textId="77777777" w:rsidR="00E12763" w:rsidRPr="007549ED" w:rsidRDefault="00EA0E6B">
      <w:pPr>
        <w:ind w:left="504"/>
        <w:rPr>
          <w:rFonts w:cs="Times New Roman"/>
          <w:szCs w:val="24"/>
        </w:rPr>
      </w:pPr>
      <w:r w:rsidRPr="007549ED">
        <w:rPr>
          <w:rFonts w:cs="Times New Roman"/>
          <w:szCs w:val="24"/>
        </w:rPr>
        <w:t xml:space="preserve">            WRITE total trips, best trip, worst trip and warnings</w:t>
      </w:r>
    </w:p>
    <w:p w14:paraId="4797C23A" w14:textId="77777777" w:rsidR="00E12763" w:rsidRPr="007549ED" w:rsidRDefault="00E12763">
      <w:pPr>
        <w:ind w:left="504"/>
        <w:rPr>
          <w:rFonts w:cs="Times New Roman"/>
          <w:szCs w:val="24"/>
        </w:rPr>
      </w:pPr>
    </w:p>
    <w:p w14:paraId="24030669" w14:textId="77777777" w:rsidR="00E12763" w:rsidRPr="007549ED" w:rsidRDefault="00EA0E6B">
      <w:pPr>
        <w:ind w:left="504"/>
        <w:rPr>
          <w:rFonts w:cs="Times New Roman"/>
          <w:szCs w:val="24"/>
        </w:rPr>
      </w:pPr>
      <w:r w:rsidRPr="007549ED">
        <w:rPr>
          <w:rFonts w:cs="Times New Roman"/>
          <w:szCs w:val="24"/>
        </w:rPr>
        <w:t xml:space="preserve">        ELSE IF CHOICE = 7 THEN</w:t>
      </w:r>
    </w:p>
    <w:p w14:paraId="2319ADBB" w14:textId="77777777" w:rsidR="00E12763" w:rsidRPr="007549ED" w:rsidRDefault="00EA0E6B">
      <w:pPr>
        <w:ind w:left="504"/>
        <w:rPr>
          <w:rFonts w:cs="Times New Roman"/>
          <w:szCs w:val="24"/>
        </w:rPr>
      </w:pPr>
      <w:r w:rsidRPr="007549ED">
        <w:rPr>
          <w:rFonts w:cs="Times New Roman"/>
          <w:szCs w:val="24"/>
        </w:rPr>
        <w:t xml:space="preserve">            GROUP trips by month and year</w:t>
      </w:r>
    </w:p>
    <w:p w14:paraId="2B2AB2A1" w14:textId="77777777" w:rsidR="00E12763" w:rsidRPr="007549ED" w:rsidRDefault="00EA0E6B">
      <w:pPr>
        <w:ind w:left="504"/>
        <w:rPr>
          <w:rFonts w:cs="Times New Roman"/>
          <w:szCs w:val="24"/>
        </w:rPr>
      </w:pPr>
      <w:r w:rsidRPr="007549ED">
        <w:rPr>
          <w:rFonts w:cs="Times New Roman"/>
          <w:szCs w:val="24"/>
        </w:rPr>
        <w:lastRenderedPageBreak/>
        <w:t xml:space="preserve">            CALCULATE total fuel, distance and average fuel per trip</w:t>
      </w:r>
    </w:p>
    <w:p w14:paraId="2013A035" w14:textId="77777777" w:rsidR="00E12763" w:rsidRPr="007549ED" w:rsidRDefault="00EA0E6B">
      <w:pPr>
        <w:ind w:left="504"/>
        <w:rPr>
          <w:rFonts w:cs="Times New Roman"/>
          <w:szCs w:val="24"/>
        </w:rPr>
      </w:pPr>
      <w:r w:rsidRPr="007549ED">
        <w:rPr>
          <w:rFonts w:cs="Times New Roman"/>
          <w:szCs w:val="24"/>
        </w:rPr>
        <w:t xml:space="preserve">            DISPLAY monthly summary</w:t>
      </w:r>
    </w:p>
    <w:p w14:paraId="2BF5E34D" w14:textId="77777777" w:rsidR="00E12763" w:rsidRPr="007549ED" w:rsidRDefault="00E12763">
      <w:pPr>
        <w:ind w:left="504"/>
        <w:rPr>
          <w:rFonts w:cs="Times New Roman"/>
          <w:szCs w:val="24"/>
        </w:rPr>
      </w:pPr>
    </w:p>
    <w:p w14:paraId="131DD6D8" w14:textId="77777777" w:rsidR="00E12763" w:rsidRPr="007549ED" w:rsidRDefault="00EA0E6B">
      <w:pPr>
        <w:ind w:left="504"/>
        <w:rPr>
          <w:rFonts w:cs="Times New Roman"/>
          <w:szCs w:val="24"/>
        </w:rPr>
      </w:pPr>
      <w:r w:rsidRPr="007549ED">
        <w:rPr>
          <w:rFonts w:cs="Times New Roman"/>
          <w:szCs w:val="24"/>
        </w:rPr>
        <w:t xml:space="preserve">        ELSE IF CHOICE = 8 THEN</w:t>
      </w:r>
    </w:p>
    <w:p w14:paraId="7AC7D616" w14:textId="77777777" w:rsidR="00E12763" w:rsidRPr="007549ED" w:rsidRDefault="00EA0E6B">
      <w:pPr>
        <w:ind w:left="504"/>
        <w:rPr>
          <w:rFonts w:cs="Times New Roman"/>
          <w:szCs w:val="24"/>
        </w:rPr>
      </w:pPr>
      <w:r w:rsidRPr="007549ED">
        <w:rPr>
          <w:rFonts w:cs="Times New Roman"/>
          <w:szCs w:val="24"/>
        </w:rPr>
        <w:t xml:space="preserve">            DISPLAY thank-you message</w:t>
      </w:r>
    </w:p>
    <w:p w14:paraId="5F6CFDFB" w14:textId="77777777" w:rsidR="00E12763" w:rsidRPr="007549ED" w:rsidRDefault="00EA0E6B">
      <w:pPr>
        <w:ind w:left="504"/>
        <w:rPr>
          <w:rFonts w:cs="Times New Roman"/>
          <w:szCs w:val="24"/>
        </w:rPr>
      </w:pPr>
      <w:r w:rsidRPr="007549ED">
        <w:rPr>
          <w:rFonts w:cs="Times New Roman"/>
          <w:szCs w:val="24"/>
        </w:rPr>
        <w:t xml:space="preserve">            EXIT</w:t>
      </w:r>
    </w:p>
    <w:p w14:paraId="735866EA" w14:textId="77777777" w:rsidR="00E12763" w:rsidRPr="007549ED" w:rsidRDefault="00E12763">
      <w:pPr>
        <w:ind w:left="504"/>
        <w:rPr>
          <w:rFonts w:cs="Times New Roman"/>
          <w:szCs w:val="24"/>
        </w:rPr>
      </w:pPr>
    </w:p>
    <w:p w14:paraId="21710BF5" w14:textId="77777777" w:rsidR="00E12763" w:rsidRPr="007549ED" w:rsidRDefault="00EA0E6B">
      <w:pPr>
        <w:ind w:left="504"/>
        <w:rPr>
          <w:rFonts w:cs="Times New Roman"/>
          <w:szCs w:val="24"/>
        </w:rPr>
      </w:pPr>
      <w:r w:rsidRPr="007549ED">
        <w:rPr>
          <w:rFonts w:cs="Times New Roman"/>
          <w:szCs w:val="24"/>
        </w:rPr>
        <w:t xml:space="preserve">        ELSE</w:t>
      </w:r>
    </w:p>
    <w:p w14:paraId="08E46DAE" w14:textId="77777777" w:rsidR="00E12763" w:rsidRPr="007549ED" w:rsidRDefault="00EA0E6B">
      <w:pPr>
        <w:ind w:left="504"/>
        <w:rPr>
          <w:rFonts w:cs="Times New Roman"/>
          <w:szCs w:val="24"/>
        </w:rPr>
      </w:pPr>
      <w:r w:rsidRPr="007549ED">
        <w:rPr>
          <w:rFonts w:cs="Times New Roman"/>
          <w:szCs w:val="24"/>
        </w:rPr>
        <w:t xml:space="preserve">            DISPLAY invalid choice</w:t>
      </w:r>
    </w:p>
    <w:p w14:paraId="3E505E1D" w14:textId="77777777" w:rsidR="00E12763" w:rsidRPr="007549ED" w:rsidRDefault="00EA0E6B">
      <w:pPr>
        <w:ind w:left="504"/>
        <w:rPr>
          <w:rFonts w:cs="Times New Roman"/>
          <w:szCs w:val="24"/>
        </w:rPr>
      </w:pPr>
      <w:r w:rsidRPr="007549ED">
        <w:rPr>
          <w:rFonts w:cs="Times New Roman"/>
          <w:szCs w:val="24"/>
        </w:rPr>
        <w:t xml:space="preserve">        END IF</w:t>
      </w:r>
    </w:p>
    <w:p w14:paraId="2C375754" w14:textId="77777777" w:rsidR="00E12763" w:rsidRPr="007549ED" w:rsidRDefault="00EA0E6B">
      <w:pPr>
        <w:ind w:left="504"/>
        <w:rPr>
          <w:rFonts w:cs="Times New Roman"/>
          <w:szCs w:val="24"/>
        </w:rPr>
      </w:pPr>
      <w:r w:rsidRPr="007549ED">
        <w:rPr>
          <w:rFonts w:cs="Times New Roman"/>
          <w:szCs w:val="24"/>
        </w:rPr>
        <w:t xml:space="preserve">    UNTIL CHOICE = 8</w:t>
      </w:r>
    </w:p>
    <w:p w14:paraId="621DEE5B" w14:textId="77777777" w:rsidR="00E12763" w:rsidRPr="007549ED" w:rsidRDefault="00EA0E6B">
      <w:pPr>
        <w:ind w:left="504"/>
        <w:rPr>
          <w:rFonts w:cs="Times New Roman"/>
          <w:szCs w:val="24"/>
        </w:rPr>
      </w:pPr>
      <w:r w:rsidRPr="007549ED">
        <w:rPr>
          <w:rFonts w:cs="Times New Roman"/>
          <w:szCs w:val="24"/>
        </w:rPr>
        <w:t>END</w:t>
      </w:r>
    </w:p>
    <w:sectPr w:rsidR="00E12763" w:rsidRPr="007549ED" w:rsidSect="00034616">
      <w:footerReference w:type="default" r:id="rId17"/>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B4111" w14:textId="77777777" w:rsidR="00C1400E" w:rsidRDefault="00C1400E">
      <w:pPr>
        <w:spacing w:after="0" w:line="240" w:lineRule="auto"/>
      </w:pPr>
      <w:r>
        <w:separator/>
      </w:r>
    </w:p>
  </w:endnote>
  <w:endnote w:type="continuationSeparator" w:id="0">
    <w:p w14:paraId="2869322F" w14:textId="77777777" w:rsidR="00C1400E" w:rsidRDefault="00C14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7E06" w14:textId="5A3ADED8" w:rsidR="00E12763" w:rsidRDefault="00E12763">
    <w:pPr>
      <w:pStyle w:val="Footer"/>
      <w:jc w:val="center"/>
    </w:pPr>
  </w:p>
  <w:p w14:paraId="21674933" w14:textId="77777777" w:rsidR="00F87E17" w:rsidRDefault="00F87E1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2522C" w14:textId="77777777" w:rsidR="00C1400E" w:rsidRDefault="00C1400E">
      <w:pPr>
        <w:spacing w:after="0" w:line="240" w:lineRule="auto"/>
      </w:pPr>
      <w:r>
        <w:separator/>
      </w:r>
    </w:p>
  </w:footnote>
  <w:footnote w:type="continuationSeparator" w:id="0">
    <w:p w14:paraId="6541F0DB" w14:textId="77777777" w:rsidR="00C1400E" w:rsidRDefault="00C14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96F19"/>
    <w:multiLevelType w:val="multilevel"/>
    <w:tmpl w:val="D510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964D8F"/>
    <w:multiLevelType w:val="multilevel"/>
    <w:tmpl w:val="3C3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8634F"/>
    <w:multiLevelType w:val="hybridMultilevel"/>
    <w:tmpl w:val="5FFA7B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CC56CD"/>
    <w:multiLevelType w:val="hybridMultilevel"/>
    <w:tmpl w:val="6A6C17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6D140B"/>
    <w:multiLevelType w:val="multilevel"/>
    <w:tmpl w:val="28849D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2C81A98"/>
    <w:multiLevelType w:val="multilevel"/>
    <w:tmpl w:val="02E2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8E46C7"/>
    <w:multiLevelType w:val="multilevel"/>
    <w:tmpl w:val="19A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54C55"/>
    <w:multiLevelType w:val="multilevel"/>
    <w:tmpl w:val="509AB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53466498">
    <w:abstractNumId w:val="8"/>
  </w:num>
  <w:num w:numId="2" w16cid:durableId="586112312">
    <w:abstractNumId w:val="6"/>
  </w:num>
  <w:num w:numId="3" w16cid:durableId="1244946677">
    <w:abstractNumId w:val="5"/>
  </w:num>
  <w:num w:numId="4" w16cid:durableId="1732265925">
    <w:abstractNumId w:val="4"/>
  </w:num>
  <w:num w:numId="5" w16cid:durableId="1077744967">
    <w:abstractNumId w:val="7"/>
  </w:num>
  <w:num w:numId="6" w16cid:durableId="1837914229">
    <w:abstractNumId w:val="3"/>
  </w:num>
  <w:num w:numId="7" w16cid:durableId="362440001">
    <w:abstractNumId w:val="2"/>
  </w:num>
  <w:num w:numId="8" w16cid:durableId="100414072">
    <w:abstractNumId w:val="1"/>
  </w:num>
  <w:num w:numId="9" w16cid:durableId="1112432254">
    <w:abstractNumId w:val="0"/>
  </w:num>
  <w:num w:numId="10" w16cid:durableId="731545115">
    <w:abstractNumId w:val="11"/>
  </w:num>
  <w:num w:numId="11" w16cid:durableId="121703137">
    <w:abstractNumId w:val="13"/>
  </w:num>
  <w:num w:numId="12" w16cid:durableId="1617982190">
    <w:abstractNumId w:val="16"/>
  </w:num>
  <w:num w:numId="13" w16cid:durableId="548808267">
    <w:abstractNumId w:val="12"/>
  </w:num>
  <w:num w:numId="14" w16cid:durableId="463620562">
    <w:abstractNumId w:val="9"/>
  </w:num>
  <w:num w:numId="15" w16cid:durableId="1734356217">
    <w:abstractNumId w:val="14"/>
  </w:num>
  <w:num w:numId="16" w16cid:durableId="899171567">
    <w:abstractNumId w:val="10"/>
  </w:num>
  <w:num w:numId="17" w16cid:durableId="950942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95A"/>
    <w:rsid w:val="00034616"/>
    <w:rsid w:val="00042F1B"/>
    <w:rsid w:val="0006063C"/>
    <w:rsid w:val="00094AD9"/>
    <w:rsid w:val="000E3FC5"/>
    <w:rsid w:val="000F3973"/>
    <w:rsid w:val="001423B3"/>
    <w:rsid w:val="0015074B"/>
    <w:rsid w:val="00192058"/>
    <w:rsid w:val="001A2D47"/>
    <w:rsid w:val="001F1DC9"/>
    <w:rsid w:val="0022226A"/>
    <w:rsid w:val="00295AC1"/>
    <w:rsid w:val="0029639D"/>
    <w:rsid w:val="00297287"/>
    <w:rsid w:val="002A3ECF"/>
    <w:rsid w:val="00326F90"/>
    <w:rsid w:val="00347776"/>
    <w:rsid w:val="003559B3"/>
    <w:rsid w:val="003819CD"/>
    <w:rsid w:val="003906E3"/>
    <w:rsid w:val="00400EF1"/>
    <w:rsid w:val="00446D4B"/>
    <w:rsid w:val="005A769B"/>
    <w:rsid w:val="005B4CD0"/>
    <w:rsid w:val="005D3773"/>
    <w:rsid w:val="005E2BBE"/>
    <w:rsid w:val="00640908"/>
    <w:rsid w:val="006D7373"/>
    <w:rsid w:val="0070669A"/>
    <w:rsid w:val="00717C79"/>
    <w:rsid w:val="0072357C"/>
    <w:rsid w:val="007549ED"/>
    <w:rsid w:val="00763613"/>
    <w:rsid w:val="007967E8"/>
    <w:rsid w:val="00857664"/>
    <w:rsid w:val="00857A35"/>
    <w:rsid w:val="008B5773"/>
    <w:rsid w:val="008F6DEE"/>
    <w:rsid w:val="009276AA"/>
    <w:rsid w:val="009C14E1"/>
    <w:rsid w:val="009D32E7"/>
    <w:rsid w:val="00A04598"/>
    <w:rsid w:val="00A36571"/>
    <w:rsid w:val="00A65D9A"/>
    <w:rsid w:val="00A87A83"/>
    <w:rsid w:val="00AA1D8D"/>
    <w:rsid w:val="00AB6232"/>
    <w:rsid w:val="00AB731E"/>
    <w:rsid w:val="00B47730"/>
    <w:rsid w:val="00C03020"/>
    <w:rsid w:val="00C1400E"/>
    <w:rsid w:val="00C744E9"/>
    <w:rsid w:val="00CB0664"/>
    <w:rsid w:val="00CE7997"/>
    <w:rsid w:val="00D01A3C"/>
    <w:rsid w:val="00D626BD"/>
    <w:rsid w:val="00E01306"/>
    <w:rsid w:val="00E12763"/>
    <w:rsid w:val="00E16D76"/>
    <w:rsid w:val="00E24877"/>
    <w:rsid w:val="00E7028E"/>
    <w:rsid w:val="00EA0E6B"/>
    <w:rsid w:val="00F72F99"/>
    <w:rsid w:val="00F7498D"/>
    <w:rsid w:val="00F87E17"/>
    <w:rsid w:val="00F91CCE"/>
    <w:rsid w:val="00FC581E"/>
    <w:rsid w:val="00FC693F"/>
    <w:rsid w:val="00FD2F7D"/>
    <w:rsid w:val="00FD4F4E"/>
    <w:rsid w:val="00FD5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BEA32"/>
  <w14:defaultImageDpi w14:val="300"/>
  <w15:docId w15:val="{3B9D9345-E4AD-4B3E-B56E-1F909656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39</Pages>
  <Words>5589</Words>
  <Characters>31860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yuvasriyuvaraj05@gmail.com</cp:lastModifiedBy>
  <cp:revision>52</cp:revision>
  <dcterms:created xsi:type="dcterms:W3CDTF">2026-09-02T09:15:00Z</dcterms:created>
  <dcterms:modified xsi:type="dcterms:W3CDTF">2026-09-02T14:24:00Z</dcterms:modified>
  <cp:category/>
</cp:coreProperties>
</file>